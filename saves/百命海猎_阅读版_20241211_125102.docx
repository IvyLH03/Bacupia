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p>
      <w:pPr>
        <w:pStyle w:val="ThreadMinimal"/>
      </w:pPr>
      <w:r>
        <w:t>#2407 [2024-12-08 20:45:56]</w:t>
        <w:br/>
        <w:br/>
        <w:t>在一队奔赴前线时查询三队出海情况，海嗣袭击的具体规模是(大型集群+30，围攻第二军团-10)</w:t>
        <w:br/>
      </w:r>
      <w:r>
        <w:rPr>
          <w:b/>
        </w:rPr>
        <w:t>ROLL : d100+20=d100(2)+20=22</w:t>
      </w:r>
      <w:r>
        <w:br/>
        <w:t>玛尔卡想要覆灭三队，但袭击的海嗣规模只有这点是因为</w:t>
        <w:br/>
        <w:t>1-3 中途海嗣向第二军团迁徙</w:t>
        <w:br/>
        <w:t>4-6 本质上只需要杀死乌尔比安</w:t>
        <w:br/>
        <w:t>7-9 阿莱西雅无法调集海嗣</w:t>
        <w:br/>
        <w:t>10 大成功/大失败</w:t>
        <w:br/>
      </w:r>
      <w:r>
        <w:rPr>
          <w:b/>
        </w:rPr>
        <w:t>ROLL : d10=d10(6)=6</w:t>
      </w:r>
      <w:r>
        <w:br/>
        <w:t>玛尔卡唯一想消灭的是挡了路的乌尔比安，对于其他猎人，她依然以同胞之心爱护着……虽然她或者阿莱西雅之间，肯定有一人低估了什么。</w:t>
        <w:br/>
        <w:t>这真的会是伏击？</w:t>
        <w:br/>
        <w:t/>
        <w:br/>
        <w:t>[伏击 Round 1]</w:t>
        <w:br/>
        <w:t/>
        <w:br/>
        <w:t>三队的出力(深海猎人+30，阿戈尔舰队+20)</w:t>
        <w:br/>
      </w:r>
      <w:r>
        <w:rPr>
          <w:b/>
        </w:rPr>
        <w:t>ROLL : d100+50=d100(56)+50=106</w:t>
      </w:r>
      <w:r>
        <w:br/>
        <w:t>海嗣潮的出力(小型海嗣潮+20)</w:t>
        <w:br/>
      </w:r>
      <w:r>
        <w:rPr>
          <w:b/>
        </w:rPr>
        <w:t>ROLL : d100+20=d100(77)+20=97</w:t>
      </w:r>
      <w:r>
        <w:br/>
        <w:t>海嗣被剿灭的进度</w:t>
        <w:br/>
      </w:r>
      <w:r>
        <w:rPr>
          <w:b/>
        </w:rPr>
        <w:t>ROLL : d22=d22(20)=20</w:t>
      </w:r>
      <w:r>
        <w:br/>
        <w:br/>
      </w:r>
    </w:p>
    <w:p>
      <w:pPr>
        <w:pStyle w:val="ThreadMinimal"/>
      </w:pPr>
      <w:r>
        <w:t>#2408 [2024-12-08 20:57:18]</w:t>
        <w:br/>
        <w:b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r>
      <w:r>
        <w:rPr>
          <w:b/>
        </w:rPr>
        <w:t>ROLL : d10=d10(10)=10</w:t>
      </w:r>
      <w:r>
        <w:br/>
      </w:r>
      <w:r>
        <w:rPr>
          <w:b/>
        </w:rPr>
        <w:t>ROLL : d2=d2(2)=2</w:t>
      </w:r>
      <w:r>
        <w:br/>
        <w:t>1-3 得知和科洛斯修姆失联</w:t>
        <w:br/>
        <w:t>4-6 得知遇袭后的舰队被迫减速</w:t>
        <w:br/>
        <w:t>7-9 其实刚返航就晕过去了</w:t>
        <w:br/>
        <w:t>10 大成功/大失败</w:t>
        <w:br/>
      </w:r>
      <w:r>
        <w:rPr>
          <w:b/>
        </w:rPr>
        <w:t>ROLL : d10=d10(3)=3</w:t>
      </w:r>
      <w:r>
        <w:br/>
        <w:t>“失联？”乌尔比安紧皱着眉，再一次核对起屏幕上的数据，“我们只出发了——”</w:t>
        <w:br/>
      </w:r>
      <w:r>
        <w:rPr>
          <w:b/>
        </w:rPr>
        <w:t>ROLL : d100=d100(11)=11</w:t>
      </w:r>
      <w:r>
        <w:br/>
        <w:t>1.分钟</w:t>
        <w:br/>
        <w:t>2.半小时</w:t>
        <w:br/>
        <w:t>3.小时</w:t>
        <w:br/>
      </w:r>
      <w:r>
        <w:rPr>
          <w:b/>
        </w:rPr>
        <w:t>ROLL : d3=d3(2)=2</w:t>
      </w:r>
      <w:r>
        <w:br/>
      </w:r>
      <w:r>
        <w:rPr>
          <w:b/>
        </w:rPr>
        <w:t>ROLL : d2=d2(2)=2</w:t>
      </w:r>
      <w:r>
        <w:br/>
        <w:br/>
      </w:r>
    </w:p>
    <w:p>
      <w:pPr>
        <w:pStyle w:val="ThreadMinimal"/>
      </w:pPr>
      <w:r>
        <w:t>#2409 [2024-12-08 21:09:09]</w:t>
        <w:br/>
        <w:br/>
        <w:t>“仅仅一个小时的航行，路线也没有偏离，我们不可能已经离开了阿戈尔的国土。”乌尔比安挥去那些仍在波动的荧光，沉默了片刻，“除非……”</w:t>
        <w:br/>
        <w:t>他的灵感(经验+20)</w:t>
        <w:br/>
      </w:r>
      <w:r>
        <w:rPr>
          <w:b/>
        </w:rPr>
        <w:t>ROLL : d100+20=d100(70)+20=90</w:t>
      </w:r>
      <w:r>
        <w:br/>
        <w:t>“……科洛斯修姆出事了。”</w:t>
        <w:br/>
        <w:t>意外如此突然，他环顾一圈，等待人们后知后觉的震悚，在这瞬间中思考着</w:t>
        <w:br/>
        <w:t>1-3 犯罪之人</w:t>
        <w:br/>
        <w:t>4-6 弥补方法</w:t>
        <w:br/>
        <w:t>7-9 道路抉择</w:t>
        <w:br/>
        <w:t>10 大成功/大失败</w:t>
        <w:br/>
      </w:r>
      <w:r>
        <w:rPr>
          <w:b/>
        </w:rPr>
        <w:t>ROLL : d10=d10(3)=3</w:t>
      </w:r>
      <w:r>
        <w:br/>
        <w:t>乌尔比安对幕后黑手的灵感(目击者+20，教会潜伏-20)</w:t>
        <w:br/>
      </w:r>
      <w:r>
        <w:rPr>
          <w:b/>
        </w:rPr>
        <w:t>ROLL : d100=d100(17)=17</w:t>
      </w:r>
      <w:r>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r>
      <w:r>
        <w:rPr>
          <w:b/>
        </w:rPr>
        <w:t>ROLL : d100=d100(93)=93</w:t>
      </w:r>
      <w:r>
        <w:br/>
        <w:t>这个判断的依据是</w:t>
        <w:br/>
        <w:t>1-3 交给其他队长</w:t>
        <w:br/>
        <w:t>4-6 交给普布利乌斯</w:t>
        <w:br/>
        <w:t>7-9 应当各司其职</w:t>
        <w:br/>
        <w:t>10 大成功/大失败</w:t>
        <w:br/>
      </w:r>
      <w:r>
        <w:rPr>
          <w:b/>
        </w:rPr>
        <w:t>ROLL : d10=d10(4)=4</w:t>
      </w:r>
      <w:r>
        <w:br/>
        <w:br/>
      </w:r>
    </w:p>
    <w:p>
      <w:pPr>
        <w:pStyle w:val="ThreadMinimal"/>
      </w:pPr>
      <w:r>
        <w:t>#2410 [2024-12-08 21:40:32]</w:t>
        <w:br/>
        <w:br/>
        <w:t>而舰队指挥官对此事的看法是</w:t>
        <w:br/>
        <w:t>0 回航探查——100 继续任务</w:t>
        <w:br/>
      </w:r>
      <w:r>
        <w:rPr>
          <w:b/>
        </w:rPr>
        <w:t>ROLL : d100=d100(56)=56</w:t>
      </w:r>
      <w:r>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
        <w:br/>
        <w:t>科洛斯修姆失联的原因是</w:t>
        <w:br/>
        <w:t>1-3 被海嗣隔绝</w:t>
        <w:br/>
        <w:t>4-6 深海教会破坏系统</w:t>
        <w:br/>
        <w:t>7-9 兼而有之</w:t>
        <w:br/>
        <w:t>10 大成功/大失败</w:t>
        <w:br/>
      </w:r>
      <w:r>
        <w:rPr>
          <w:b/>
        </w:rPr>
        <w:t>ROLL : d10=d10(2)=2</w:t>
      </w:r>
      <w:r>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r>
      <w:r>
        <w:rPr>
          <w:b/>
        </w:rPr>
        <w:t>ROLL : d10=d10(5)=5</w:t>
      </w:r>
      <w:r>
        <w:br/>
        <w:br/>
      </w:r>
    </w:p>
    <w:p>
      <w:pPr>
        <w:pStyle w:val="ThreadMinimal"/>
      </w:pPr>
      <w:r>
        <w:t>#2411 [2024-12-08 22:22:26]</w:t>
        <w:br/>
        <w:br/>
        <w:t>作为弑神计划的最前线，科洛斯修姆的重要性不言而喻，按计划参与弑神计划的第八和第十军团立刻出发，必须从大群中夺回阿戈尔的阵地。</w:t>
        <w:br/>
        <w:t>但他们抵达所耗费的时间分别是</w:t>
        <w:br/>
      </w:r>
      <w:r>
        <w:rPr>
          <w:b/>
        </w:rPr>
        <w:t>ROLL : d100=d100(72)=72</w:t>
      </w:r>
      <w:r>
        <w:br/>
        <w:t>1.天</w:t>
        <w:br/>
        <w:t>2.半周</w:t>
        <w:br/>
        <w:t>3.周</w:t>
        <w:br/>
      </w:r>
      <w:r>
        <w:rPr>
          <w:b/>
        </w:rPr>
        <w:t>ROLL : d3=d3(3)=3</w:t>
      </w:r>
      <w:r>
        <w:br/>
      </w:r>
      <w:r>
        <w:rPr>
          <w:b/>
        </w:rPr>
        <w:t>ROLL : d4=d4(3)=3</w:t>
      </w:r>
      <w:r>
        <w:br/>
        <w:t>第八军团将于二十一天即Day6抵达科洛斯修姆。</w:t>
        <w:br/>
      </w:r>
      <w:r>
        <w:rPr>
          <w:b/>
        </w:rPr>
        <w:t>ROLL : d100=d100(28)=28</w:t>
      </w:r>
      <w:r>
        <w:br/>
        <w:t>1.半天</w:t>
        <w:br/>
        <w:t>2.天</w:t>
        <w:br/>
        <w:t>3.半周</w:t>
        <w:br/>
      </w:r>
      <w:r>
        <w:rPr>
          <w:b/>
        </w:rPr>
        <w:t>ROLL : d3=d3(1)=1</w:t>
      </w:r>
      <w:r>
        <w:br/>
      </w:r>
      <w:r>
        <w:rPr>
          <w:b/>
        </w:rPr>
        <w:t>ROLL : d2=d2(1)=1</w:t>
      </w:r>
      <w:r>
        <w:br/>
        <w:t>第十军团本就即将抵达科洛斯修姆，在事发半天内抵达并参战。</w:t>
        <w:br/>
        <w:t>那么目前为止第二军团被围攻的时间是</w:t>
        <w:br/>
      </w:r>
      <w:r>
        <w:rPr>
          <w:b/>
        </w:rPr>
        <w:t>ROLL : d100=d100(92)=92</w:t>
      </w:r>
      <w:r>
        <w:br/>
        <w:t>1.半周</w:t>
        <w:br/>
        <w:t>2.周</w:t>
        <w:br/>
        <w:t>3.月</w:t>
        <w:br/>
      </w:r>
      <w:r>
        <w:rPr>
          <w:b/>
        </w:rPr>
        <w:t>ROLL : d3=d3(1)=1</w:t>
      </w:r>
      <w:r>
        <w:br/>
      </w:r>
      <w:r>
        <w:rPr>
          <w:b/>
        </w:rPr>
        <w:t>ROLL : d2=d2(1)=1</w:t>
      </w:r>
      <w:r>
        <w:br/>
        <w:t>三天后，Day24，深海猎人一队脱离昏迷状态，处决叛徒玛尔卡，奔赴前线。</w:t>
        <w:br/>
        <w:br/>
      </w:r>
    </w:p>
    <w:p>
      <w:pPr>
        <w:pStyle w:val="ThreadMinimal"/>
      </w:pPr>
      <w:r>
        <w:t>#2412 [2024-12-08 22:31:08]</w:t>
        <w:br/>
        <w:br/>
        <w:t>玛尔卡之所以能维持了三天封锁是因为</w:t>
        <w:br/>
        <w:t>1-3 普布利乌斯无暇他顾</w:t>
        <w:br/>
        <w:t>4-6 使用了阿莱西雅的权限</w:t>
        <w:br/>
        <w:t>7-9 故意让地块被抛出</w:t>
        <w:br/>
        <w:t>10 大成功/大失败</w:t>
        <w:br/>
      </w:r>
      <w:r>
        <w:rPr>
          <w:b/>
        </w:rPr>
        <w:t>ROLL : d10=d10(10)=10</w:t>
      </w:r>
      <w:r>
        <w:br/>
      </w:r>
      <w:r>
        <w:rPr>
          <w:b/>
        </w:rPr>
        <w:t>ROLL : d2=d2(1)=1</w:t>
      </w:r>
      <w:r>
        <w:br/>
        <w:t>1-3 普布利乌斯的权限被窃用</w:t>
        <w:br/>
        <w:t>4-6 使用了多位执政官的权限</w:t>
        <w:br/>
        <w:t>7-9 地块被抛出后落入大群</w:t>
        <w:br/>
        <w:t>10 大成功/大失败</w:t>
        <w:br/>
      </w:r>
      <w:r>
        <w:rPr>
          <w:b/>
        </w:rPr>
        <w:t>ROLL : d10=d10(2)=2</w:t>
      </w:r>
      <w:r>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r>
      <w:r>
        <w:rPr>
          <w:b/>
        </w:rPr>
        <w:t>ROLL : d10=d10(1)=1</w:t>
      </w:r>
      <w:r>
        <w:br/>
        <w:t>城市执政官显然不专精于系统设计和网络建设，对一些埋藏许久甚至以年为单位的暗门，他知之甚少。</w:t>
        <w:br/>
        <w:t>一时的疏忽成就了盗贼的得意之作。</w:t>
        <w:br/>
        <w:br/>
      </w:r>
    </w:p>
    <w:p>
      <w:pPr>
        <w:pStyle w:val="ThreadMinimal"/>
      </w:pPr>
      <w:r>
        <w:t>#2413 [2024-12-08 22:38:21]</w:t>
        <w:br/>
        <w:br/>
        <w:t>[围攻 Round 4]</w:t>
        <w:br/>
        <w:t/>
        <w:br/>
        <w:t>阿戈尔的出力(阿戈尔舰队+30，深海猎人+10)</w:t>
        <w:br/>
      </w:r>
      <w:r>
        <w:rPr>
          <w:b/>
        </w:rPr>
        <w:t>ROLL : d100+40=d100(8)+40=48</w:t>
      </w:r>
      <w:r>
        <w:br/>
        <w:t>海嗣的出力(史上最大集群+50)</w:t>
        <w:br/>
      </w:r>
      <w:r>
        <w:rPr>
          <w:b/>
        </w:rPr>
        <w:t>ROLL : d100+50=d100(82)+50=132</w:t>
      </w:r>
      <w:r>
        <w:br/>
        <w:t>舰队的伤亡程度(阿戈尔科技-30)</w:t>
        <w:br/>
      </w:r>
      <w:r>
        <w:rPr>
          <w:b/>
        </w:rPr>
        <w:t>ROLL : d100=d100(10)=10-30=-20</w:t>
      </w:r>
      <w:r>
        <w:br/>
        <w:t>深海猎人的伤亡程度(深海猎人-20)</w:t>
        <w:br/>
      </w:r>
      <w:r>
        <w:rPr>
          <w:b/>
        </w:rPr>
        <w:t>ROLL : d100=d100(68)=68-20=48</w:t>
      </w:r>
      <w:r>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
        <w:br/>
        <w:t>阿戈尔是否观测到大群中的西塞罗(阿戈尔科技+30，战场混乱-20)</w:t>
        <w:br/>
      </w:r>
      <w:r>
        <w:rPr>
          <w:b/>
        </w:rPr>
        <w:t>ROLL : d100+10=d100(72)+10=82</w:t>
      </w:r>
      <w:r>
        <w:br/>
        <w:t>[系统已检测到海域中不明生命，标记：A01]</w:t>
        <w:br/>
        <w:t>[A01具有大致人类外形，疑似拥有神智，并未遭受海嗣袭击。]</w:t>
        <w:br/>
        <w:t>[……100%……外形鉴定分析完毕]</w:t>
        <w:br/>
        <w:t>[取消A01，标记更新为：阿戈尔公民 西塞罗]</w:t>
        <w:br/>
        <w:br/>
      </w:r>
    </w:p>
    <w:p>
      <w:pPr>
        <w:pStyle w:val="ThreadMinimal"/>
      </w:pPr>
      <w:r>
        <w:t>#2414 [2024-12-08 22:55:03]</w:t>
        <w:br/>
        <w:br/>
        <w:t>阿戈尔对西塞罗和乌尔比安之前报告的灵感是(拥有神智的高等海嗣+20，外形差异极大-20)</w:t>
        <w:br/>
      </w:r>
      <w:r>
        <w:rPr>
          <w:b/>
        </w:rPr>
        <w:t>ROLL : d100=d100(57)=57</w:t>
      </w:r>
      <w:r>
        <w:br/>
        <w:t>他们对此的认知是</w:t>
        <w:br/>
        <w:t>1-3 人类可以转变为海嗣</w:t>
        <w:br/>
        <w:t>4-6 +也能保留部分神智</w:t>
        <w:br/>
        <w:t>7-9 +有可能是教会成员</w:t>
        <w:br/>
        <w:t>10 大成功/大失败</w:t>
        <w:br/>
      </w:r>
      <w:r>
        <w:rPr>
          <w:b/>
        </w:rPr>
        <w:t>ROLL : d10=d10(4)=4</w:t>
      </w:r>
      <w:r>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
        <w:br/>
        <w:t>[围攻 Round 5]</w:t>
        <w:br/>
        <w:t/>
        <w:br/>
        <w:t>阿戈尔的出力(阿戈尔舰队+30，深海猎人+10)</w:t>
        <w:br/>
      </w:r>
      <w:r>
        <w:rPr>
          <w:b/>
        </w:rPr>
        <w:t>ROLL : d100+40=d100(5)+40=45</w:t>
      </w:r>
      <w:r>
        <w:br/>
        <w:t>海嗣的出力(史上最大集群+50)</w:t>
        <w:br/>
      </w:r>
      <w:r>
        <w:rPr>
          <w:b/>
        </w:rPr>
        <w:t>ROLL : d100+50=d100(56)+50=106</w:t>
      </w:r>
      <w:r>
        <w:br/>
        <w:t>舰队的伤亡程度(阿戈尔科技-30)</w:t>
        <w:br/>
      </w:r>
      <w:r>
        <w:rPr>
          <w:b/>
        </w:rPr>
        <w:t>ROLL : d100=d100(51)=51-30=21</w:t>
      </w:r>
      <w:r>
        <w:br/>
        <w:t>深海猎人的伤亡程度(深海猎人-20)</w:t>
        <w:br/>
      </w:r>
      <w:r>
        <w:rPr>
          <w:b/>
        </w:rPr>
        <w:t>ROLL : d100=d100(59)=59-20=39</w:t>
      </w:r>
      <w:r>
        <w:br/>
        <w:t>舰队已受创三次，下次伤亡非负数则强制固定为出现死亡。</w:t>
        <w:br/>
        <w:br/>
      </w:r>
    </w:p>
    <w:p>
      <w:pPr>
        <w:pStyle w:val="ThreadMinimal"/>
      </w:pPr>
      <w:r>
        <w:t>#2415 [2024-12-11 20:42:57]</w:t>
        <w:br/>
        <w:b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
        <w:br/>
        <w:t>你所等待的玛利图斯实际情况为(史上最大海嗣潮+20)</w:t>
        <w:br/>
        <w:t>0 遥远——100 接近</w:t>
        <w:br/>
      </w:r>
      <w:r>
        <w:rPr>
          <w:b/>
        </w:rPr>
        <w:t>ROLL : d100+20=d100(89)+20=109</w:t>
      </w:r>
      <w:r>
        <w:br/>
        <w:t>玛利图斯虽然对阿莱西雅策划了对三队的袭击一无所知，但对于西塞罗掀起的这场战争</w:t>
        <w:br/>
        <w:t>1-3 合作者</w:t>
        <w:br/>
        <w:t>4-6 暗中参与者</w:t>
        <w:br/>
        <w:t>7-9 旁观者</w:t>
        <w:br/>
        <w:t>10 大成功/大失败</w:t>
        <w:br/>
      </w:r>
      <w:r>
        <w:rPr>
          <w:b/>
        </w:rPr>
        <w:t>ROLL : d10=d10(3)=3</w:t>
      </w:r>
      <w:r>
        <w:br/>
        <w:t>双方共同驾驭了这场即将席卷阿戈尔的风暴。</w:t>
        <w:br/>
        <w:t>你的计划还未完全是场笑话。</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
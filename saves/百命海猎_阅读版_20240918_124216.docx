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8.现pa后日谈指路[url=https://bbs.nga.cn/read.php?tid=40791724]海猎、日常与笑话[/url]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晦暗的海忽然被赋予了颜色，波光粼粼的水被光所切分、渗透、染色，宛如半透明的一扇门，它在起伏，活着一般静谧地变幻，大团深浅不一的色块簇拥着你，为你指引了道路……</w:t>
        <w:br/>
        <w:t>你自地狱升上另一个地狱。</w:t>
        <w:br/>
        <w:t>嘈杂一瞬间涌入大脑，寒冷的气流撕扯过你湿润的皮肤，从你身边骤然奔腾而过。</w:t>
        <w:br/>
        <w:t>……是风，你意识到有风在海面上咆哮，混合着潮音的声响，浪花惨白地碎裂向黝黑的山崖。铅灰色的天空下，漆黑的海与大地只以这道白为界限。</w:t>
        <w:br/>
        <w:t>稳定，有序，无休无止。</w:t>
        <w:br/>
        <w:t>这就是……海。</w:t>
        <w:br/>
        <w:t>络结的额发黏上脸颊，你呼吸着满是腥味的水汽，筋疲力尽地踏上潮湿的沙滩，无数水珠从衣摆摔落在小洼，溅起灰白的沙砾。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断崖的边缘完全隐没的无月的夜色下，于是你也顺其自然地走进了阴影。</w:t>
        <w:br/>
        <w:t>没人会想到有人能从这里偷渡，整座城市都安静得令人不安，只有偶尔传来家庭间的闲言碎语，和惩戒军巡逻的脚步声。</w:t>
        <w:br/>
        <w:t>阿戈尔人的麻烦……你尽量绕开那些还点着灯的房屋，在叹息中搜寻食物。</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没有人也没有文明的地方——</w:t>
        <w:br/>
        <w:t>对你而言就是安全。</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[img]https://img.nga.178.com/attachments/mon_202409/16/meQ0-hzawT3cS1mx-1uc.jpg.medium.jpg[/img]</w:t>
        <w:br/>
        <w:t/>
        <w:br/>
        <w:t>格涅娅</w:t>
        <w:br/>
        <w:t>关键词：学者、不规则、贵族领主</w:t>
        <w:br/>
        <w:t/>
        <w:br/>
        <w:t>*衣服构造是假领+露腰衬衫(袖子用钉扣挽起)+长裤，斗篷下摆也不规则</w:t>
        <w:br/>
        <w:t>*靴子是沙漏状鞋跟的长短靴，左腿中筒右腿过膝，腿上有护膝状的金色装饰，手套是……画画防误触款式，手臂上有臂环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你甩下一地血色狼藉，教会的幻梦仍是虚无泡影。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p>
      <w:pPr>
        <w:pStyle w:val="ThreadMinimal"/>
      </w:pPr>
      <w:r>
        <w:t>#2249 [2024-09-15 20:04:51]</w:t>
        <w:br/>
        <w:b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
        <w:br/>
        <w:t>对于你申请立刻对话凯尔希和博士的要求，罗德岛的回复是(大于50有空，特殊情况+20)</w:t>
        <w:br/>
        <w:t>凯尔希</w:t>
        <w:br/>
      </w:r>
      <w:r>
        <w:rPr>
          <w:b/>
        </w:rPr>
        <w:t>ROLL : d100+20=d100(75)+20=95</w:t>
      </w:r>
      <w:r>
        <w:br/>
        <w:t>博士</w:t>
        <w:br/>
      </w:r>
      <w:r>
        <w:rPr>
          <w:b/>
        </w:rPr>
        <w:t>ROLL : d100+20=d100(84)+20=104</w:t>
      </w:r>
      <w:r>
        <w:br/>
        <w:t/>
        <w:br/>
        <w:t>据你成为干员也过去了三年左右，加上有斯卡蒂提前通知，凯尔希现在对你的印象是</w:t>
        <w:br/>
        <w:t>1-3 可疑也强力的信息来源</w:t>
        <w:br/>
        <w:t>4-6 杳无音讯的深海猎人</w:t>
        <w:br/>
        <w:t>7-9 来自阿戈尔的合作者</w:t>
        <w:br/>
        <w:t>10 大成功/大失败</w:t>
        <w:br/>
      </w:r>
      <w:r>
        <w:rPr>
          <w:b/>
        </w:rPr>
        <w:t>ROLL : d10=d10(7)=7</w:t>
      </w:r>
      <w:r>
        <w:br/>
      </w:r>
      <w:r>
        <w:rPr>
          <w:b/>
        </w:rPr>
        <w:t>ROLL : d2=d2(2)=2</w:t>
      </w:r>
      <w:r>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br/>
        <w:br/>
      </w:r>
    </w:p>
    <w:p>
      <w:pPr>
        <w:pStyle w:val="ThreadMinimal"/>
      </w:pPr>
      <w:r>
        <w:t>#2250 [2024-09-15 20:15:49]</w:t>
        <w:br/>
        <w:br/>
        <w:t>博士现在对你的印象是</w:t>
        <w:br/>
        <w:t>1-3 一面之缘的陌生干员</w:t>
        <w:br/>
        <w:t>4-6 事关重大的合作者</w:t>
        <w:br/>
        <w:t>7-9 时间太久，把你给忘了</w:t>
        <w:br/>
        <w:t>10 大成功/大失败</w:t>
        <w:br/>
      </w:r>
      <w:r>
        <w:rPr>
          <w:b/>
        </w:rPr>
        <w:t>ROLL : d10=d10(4)=4</w:t>
      </w:r>
      <w:r>
        <w:br/>
      </w:r>
      <w:r>
        <w:rPr>
          <w:b/>
        </w:rPr>
        <w:t>ROLL : d2=d2(2)=2</w:t>
      </w:r>
      <w:r>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
        <w:br/>
        <w:t>于是你这次进会议室依然得屈尊低头。</w:t>
        <w:br/>
        <w:t>“提比略。”两个横贯了万年岁月的生命坐在圆桌边，其中的菲林向你点点头，“所有人都时间紧迫，那就让我们长话短说——”</w:t>
        <w:br/>
        <w:t>“你在伊比利亚的海岸上找到了什么？”</w:t>
        <w:br/>
        <w:br/>
      </w:r>
    </w:p>
    <w:p>
      <w:pPr>
        <w:pStyle w:val="ThreadMinimal"/>
      </w:pPr>
      <w:r>
        <w:t>#2251 [2024-09-15 20:29:11]</w:t>
        <w:br/>
        <w:br/>
        <w:t>你的说服(莫名其妙的邀请-20，罗德岛干员+20)</w:t>
        <w:br/>
      </w:r>
      <w:r>
        <w:rPr>
          <w:b/>
        </w:rPr>
        <w:t>ROLL : d100=d100(54)=54</w:t>
      </w:r>
      <w:r>
        <w:br/>
        <w:t>凯尔希的说服(过于可疑+20)</w:t>
        <w:br/>
      </w:r>
      <w:r>
        <w:rPr>
          <w:b/>
        </w:rPr>
        <w:t>ROLL : d100+20=d100(35)+20=55</w:t>
      </w:r>
      <w:r>
        <w:br/>
        <w:t>博士的说服(过于可疑+20)</w:t>
        <w:br/>
      </w:r>
      <w:r>
        <w:rPr>
          <w:b/>
        </w:rPr>
        <w:t>ROLL : d100+20=d100(50)+20=70</w:t>
      </w:r>
      <w:r>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
        <w:br/>
        <w:t>你的选择是</w:t>
        <w:br/>
        <w:t>1-3 坦白前文明实验室</w:t>
        <w:br/>
        <w:t>4-6 坦白深蓝之树</w:t>
        <w:br/>
        <w:t>7-9 避开问题再次说服</w:t>
        <w:br/>
        <w:t>10 大成功/大失败</w:t>
        <w:br/>
      </w:r>
      <w:r>
        <w:rPr>
          <w:b/>
        </w:rPr>
        <w:t>ROLL : d10=d10(6)=6</w:t>
      </w:r>
      <w:r>
        <w:br/>
      </w:r>
      <w:r>
        <w:rPr>
          <w:b/>
        </w:rPr>
        <w:t>ROLL : d2=d2(2)=2</w:t>
      </w:r>
      <w:r>
        <w:br/>
        <w:br/>
      </w:r>
    </w:p>
    <w:p>
      <w:pPr>
        <w:pStyle w:val="ThreadMinimal"/>
      </w:pPr>
      <w:r>
        <w:t>#2252 [2024-09-15 20:42:59]</w:t>
        <w:br/>
        <w:br/>
        <w:t>你的说服(莫名其妙的邀请-20，罗德岛干员+20，重磅情报+30)</w:t>
        <w:br/>
      </w:r>
      <w:r>
        <w:rPr>
          <w:b/>
        </w:rPr>
        <w:t>ROLL : d100+30=d100(66)+30=96</w:t>
      </w:r>
      <w:r>
        <w:br/>
        <w:t>凯尔希的说服(过于可疑+20)</w:t>
        <w:br/>
      </w:r>
      <w:r>
        <w:rPr>
          <w:b/>
        </w:rPr>
        <w:t>ROLL : d100+20=d100(81)+20=101</w:t>
      </w:r>
      <w:r>
        <w:br/>
        <w:t>博士的说服(过于可疑+20)</w:t>
        <w:br/>
      </w:r>
      <w:r>
        <w:rPr>
          <w:b/>
        </w:rPr>
        <w:t>ROLL : d100+20=d100(73)+20=93</w:t>
      </w:r>
      <w:r>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
        <w:br/>
        <w:t>她认为你</w:t>
        <w:br/>
        <w:t>1-3 说得太多了</w:t>
        <w:br/>
        <w:t>4-6 不该知道这些</w:t>
        <w:br/>
        <w:t>7-9 你是谁？</w:t>
        <w:br/>
        <w:t>10 大成功/大失败</w:t>
        <w:br/>
      </w:r>
      <w:r>
        <w:rPr>
          <w:b/>
        </w:rPr>
        <w:t>ROLL : d10=d10(5)=5</w:t>
      </w:r>
      <w:r>
        <w:br/>
      </w:r>
      <w:r>
        <w:rPr>
          <w:b/>
        </w:rPr>
        <w:t>ROLL : d2=d2(1)=1</w:t>
      </w:r>
      <w:r>
        <w:br/>
        <w:br/>
      </w:r>
    </w:p>
    <w:p>
      <w:pPr>
        <w:pStyle w:val="ThreadMinimal"/>
      </w:pPr>
      <w:r>
        <w:t>#2253 [2024-09-15 21:02:30]</w:t>
        <w:br/>
        <w:b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
        <w:br/>
        <w:t>虽然事前规划是沉默，但真的逼问到跟前时，你对凯尔希的解释是</w:t>
        <w:br/>
        <w:t>1-3 万能的沉默</w:t>
        <w:br/>
        <w:t>4-6 打开门进去过了</w:t>
        <w:br/>
        <w:t>7-9 深海教会搜刮</w:t>
        <w:br/>
        <w:t>10 大成功/大失败</w:t>
        <w:br/>
      </w:r>
      <w:r>
        <w:rPr>
          <w:b/>
        </w:rPr>
        <w:t>ROLL : d10=d10(8)=8</w:t>
      </w:r>
      <w:r>
        <w:br/>
      </w:r>
      <w:r>
        <w:rPr>
          <w:b/>
        </w:rPr>
        <w:t>ROLL : d2=d2(1)=1</w:t>
      </w:r>
      <w:r>
        <w:br/>
        <w:t>最终，你还是把一切借口都塞给了深海教会。</w:t>
        <w:br/>
        <w:t>它是一个太过庞大又松散的组织，哪怕是凯尔希去查也没法完全追根究源。</w:t>
        <w:br/>
        <w:br/>
      </w:r>
    </w:p>
    <w:p>
      <w:pPr>
        <w:pStyle w:val="ThreadMinimal"/>
      </w:pPr>
      <w:r>
        <w:t>#2254 [2024-09-15 21:06:47]</w:t>
        <w:br/>
        <w:br/>
        <w:t>你的说服(有点理由的借口+10)</w:t>
        <w:br/>
      </w:r>
      <w:r>
        <w:rPr>
          <w:b/>
        </w:rPr>
        <w:t>ROLL : d100+10=d100(19)+10=29</w:t>
      </w:r>
      <w:r>
        <w:br/>
        <w:t>凯尔希的说服(过于可疑+30)</w:t>
        <w:br/>
      </w:r>
      <w:r>
        <w:rPr>
          <w:b/>
        </w:rPr>
        <w:t>ROLL : d100+30=d100(48)+30=78</w:t>
      </w:r>
      <w:r>
        <w:br/>
        <w:t>“如果深海教会真的清楚自己在做什么，他们就不会至今还在海岸上愚蠢地徘徊了，提比略。”</w:t>
        <w:br/>
        <w:t>那双翠绿的眼睛眯起，带着审视而不容拒绝的冷光。</w:t>
        <w:br/>
        <w:t>“——不要妄图像糊弄斯卡蒂一样糊弄我。”</w:t>
        <w:br/>
        <w:t/>
        <w:br/>
        <w:t>对于凯尔希的戳穿，你的选择是</w:t>
        <w:br/>
        <w:t>1-3 万能的沉默</w:t>
        <w:br/>
        <w:t>4-6 打开门进去过了</w:t>
        <w:br/>
        <w:t>7-9 编造新身份</w:t>
        <w:br/>
        <w:t>10 大成功/大失败</w:t>
        <w:br/>
      </w:r>
      <w:r>
        <w:rPr>
          <w:b/>
        </w:rPr>
        <w:t>ROLL : d10=d10(2)=2</w:t>
      </w:r>
      <w:r>
        <w:br/>
      </w:r>
      <w:r>
        <w:rPr>
          <w:b/>
        </w:rPr>
        <w:t>ROLL : d2=d2(2)=2</w:t>
      </w:r>
      <w:r>
        <w:br/>
        <w:br/>
      </w:r>
    </w:p>
    <w:p>
      <w:pPr>
        <w:pStyle w:val="ThreadMinimal"/>
      </w:pPr>
      <w:r>
        <w:t>#2255 [2024-09-15 21:14:50]</w:t>
        <w:br/>
        <w:b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r>
      <w:r>
        <w:rPr>
          <w:b/>
        </w:rPr>
        <w:t>ROLL : d10=d10(1)=1</w:t>
      </w:r>
      <w:r>
        <w:br/>
      </w:r>
      <w:r>
        <w:rPr>
          <w:b/>
        </w:rPr>
        <w:t>ROLL : d2=d2(2)=2</w:t>
      </w:r>
      <w:r>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
        <w:br/>
        <w:t>你们最终商议多久以后出发</w:t>
        <w:br/>
        <w:t>1-3 明天</w:t>
        <w:br/>
        <w:t>4-6 过几天</w:t>
        <w:br/>
        <w:t>7-9 下周</w:t>
        <w:br/>
        <w:t>10 大成功/大失败</w:t>
        <w:br/>
      </w:r>
      <w:r>
        <w:rPr>
          <w:b/>
        </w:rPr>
        <w:t>ROLL : d10=d10(1)=1</w:t>
      </w:r>
      <w:r>
        <w:br/>
      </w:r>
      <w:r>
        <w:rPr>
          <w:b/>
        </w:rPr>
        <w:t>ROLL : d2=d2(2)=2</w:t>
      </w:r>
      <w:r>
        <w:br/>
        <w:br/>
      </w:r>
    </w:p>
    <w:p>
      <w:pPr>
        <w:pStyle w:val="ThreadMinimal"/>
      </w:pPr>
      <w:r>
        <w:t>#2256 [2024-09-15 21:32:32]</w:t>
        <w:br/>
        <w:b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r>
      <w:r>
        <w:rPr>
          <w:b/>
        </w:rPr>
        <w:t>ROLL : d10=d10(9)=9</w:t>
      </w:r>
      <w:r>
        <w:br/>
      </w:r>
      <w:r>
        <w:rPr>
          <w:b/>
        </w:rPr>
        <w:t>ROLL : d2=d2(2)=2</w:t>
      </w:r>
      <w:r>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
        <w:br/>
        <w:t>这辆越野车行驶了多久抵达洞窟上方</w:t>
        <w:br/>
      </w:r>
      <w:r>
        <w:rPr>
          <w:b/>
        </w:rPr>
        <w:t>ROLL : d100=d100(80)=80</w:t>
      </w:r>
      <w:r>
        <w:br/>
        <w:t>1.一个月</w:t>
        <w:br/>
        <w:t>2.两个月</w:t>
        <w:br/>
        <w:t>3.三个月</w:t>
        <w:br/>
      </w:r>
      <w:r>
        <w:rPr>
          <w:b/>
        </w:rPr>
        <w:t>ROLL : d3=d3(2)=2</w:t>
      </w:r>
      <w:r>
        <w:br/>
        <w:br/>
      </w:r>
    </w:p>
    <w:p>
      <w:pPr>
        <w:pStyle w:val="ThreadMinimal"/>
      </w:pPr>
      <w:r>
        <w:t>#2257 [2024-09-15 21:47:29]</w:t>
        <w:br/>
        <w:br/>
        <w:t>时间有那么点超标，当你们尚未抵达目的地时，阿戈尔已经主动发起了和伊比利亚的通讯。</w:t>
        <w:br/>
        <w:t>最终交涉结果为(50为原作发展，越低越差，没有罗德岛-30)</w:t>
        <w:br/>
      </w:r>
      <w:r>
        <w:rPr>
          <w:b/>
        </w:rPr>
        <w:t>ROLL : d70=d70(54)=54</w:t>
      </w:r>
      <w:r>
        <w:br/>
        <w:t>伊比利亚将信将疑地派出了审判官进入弥利亚留姆，然而在交流途中，城市遭到了深海教会的袭击，派出清扫海嗣的舰队全军覆没。</w:t>
        <w:br/>
        <w:t>而弥利亚留姆最终(无人看破-30)</w:t>
        <w:br/>
      </w:r>
      <w:r>
        <w:rPr>
          <w:b/>
        </w:rPr>
        <w:t>ROLL : d70=d70(10)=10</w:t>
      </w:r>
      <w:r>
        <w:br/>
        <w:t>低于50城破，低于25全军覆没</w:t>
        <w:br/>
        <w:t/>
        <w:br/>
        <w:t>愚人号事件没有发生，流明无法破例成为审判庭学徒，但艾丽妮是否被派出</w:t>
        <w:br/>
      </w:r>
      <w:r>
        <w:rPr>
          <w:b/>
        </w:rPr>
        <w:t>ROLL : d2=d2(1)=1</w:t>
      </w:r>
      <w:r>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br/>
        <w:br/>
      </w:r>
    </w:p>
    <w:p>
      <w:pPr>
        <w:pStyle w:val="ThreadMinimal"/>
      </w:pPr>
      <w:r>
        <w:t>#2258 [2024-09-15 22:02:21]</w:t>
        <w:br/>
        <w:br/>
        <w:t>阿戈尔对航道计划失败的认知是</w:t>
        <w:br/>
        <w:t>1-3 计划本身没问题，执行失误</w:t>
        <w:br/>
        <w:t>4-6 计划本身有些问题且执行失误</w:t>
        <w:br/>
        <w:t>7-9 计划本身相当失败，放弃</w:t>
        <w:br/>
        <w:t>10 大成功/大失败</w:t>
        <w:br/>
      </w:r>
      <w:r>
        <w:rPr>
          <w:b/>
        </w:rPr>
        <w:t>ROLL : d10=d10(1)=1</w:t>
      </w:r>
      <w:r>
        <w:br/>
      </w:r>
      <w:r>
        <w:rPr>
          <w:b/>
        </w:rPr>
        <w:t>ROLL : d2=d2(2)=2</w:t>
      </w:r>
      <w:r>
        <w:br/>
        <w:t>在反思了此次灾难的部分问题后，它的下一步决策是</w:t>
        <w:br/>
        <w:t>1-3 继续接触伊比利亚</w:t>
        <w:br/>
        <w:t>4-6 直接通传泰拉各国</w:t>
        <w:br/>
        <w:t>7-9 以上两步同时进行</w:t>
        <w:br/>
        <w:t>10 大成功/大失败</w:t>
        <w:br/>
      </w:r>
      <w:r>
        <w:rPr>
          <w:b/>
        </w:rPr>
        <w:t>ROLL : d10=d10(8)=8</w:t>
      </w:r>
      <w:r>
        <w:br/>
      </w:r>
      <w:r>
        <w:rPr>
          <w:b/>
        </w:rPr>
        <w:t>ROLL : d2=d2(1)=1</w:t>
      </w:r>
      <w:r>
        <w:br/>
        <w:t>新的城市将成为开拔的前沿，新的联络体系将继续被建立，但具体执行时间是</w:t>
        <w:br/>
      </w:r>
      <w:r>
        <w:rPr>
          <w:b/>
        </w:rPr>
        <w:t>ROLL : d100=d100(2)=2</w:t>
      </w:r>
      <w:r>
        <w:br/>
        <w:t>1.周</w:t>
        <w:br/>
        <w:t>2.半月</w:t>
        <w:br/>
        <w:t>3.月</w:t>
        <w:br/>
      </w:r>
      <w:r>
        <w:rPr>
          <w:b/>
        </w:rPr>
        <w:t>ROLL : d3=d3(1)=1</w:t>
      </w:r>
      <w:r>
        <w:br/>
      </w:r>
      <w:r>
        <w:rPr>
          <w:b/>
        </w:rPr>
        <w:t>ROLL : d2=d2(1)=1</w:t>
      </w:r>
      <w:r>
        <w:br/>
        <w:br/>
      </w:r>
    </w:p>
    <w:p>
      <w:pPr>
        <w:pStyle w:val="ThreadMinimal"/>
      </w:pPr>
      <w:r>
        <w:t>#2259 [2024-09-15 22:10:36]</w:t>
        <w:br/>
        <w:br/>
        <w:t>一周后，作为备选城市的维尔奥忒将与新的军团抵达大陆架，清理海嗣的同时与伊比利亚恢复通讯。</w:t>
        <w:br/>
        <w:t>——“航道”计划，继续执行。</w:t>
        <w:br/>
        <w:t/>
        <w:br/>
        <w:t>但伊比利亚对于这次损失的看法是</w:t>
        <w:br/>
        <w:t>1-3 这是阿戈尔的阴谋！</w:t>
        <w:br/>
        <w:t>4-6 我们之间无话可说</w:t>
        <w:br/>
        <w:t>7-9 暂时听听打算怎么狡辩</w:t>
        <w:br/>
        <w:t>10 大成功/大失败</w:t>
        <w:br/>
      </w:r>
      <w:r>
        <w:rPr>
          <w:b/>
        </w:rPr>
        <w:t>ROLL : d10=d10(9)=9</w:t>
      </w:r>
      <w:r>
        <w:br/>
      </w:r>
      <w:r>
        <w:rPr>
          <w:b/>
        </w:rPr>
        <w:t>ROLL : d2=d2(1)=1</w:t>
      </w:r>
      <w:r>
        <w:br/>
        <w:t>“……阿戈尔，你们信心满满的承诺究竟能给出什么结果？”</w:t>
        <w:br/>
        <w:t/>
        <w:br/>
        <w:t>最终交涉结果为(失败前科-20)</w:t>
        <w:br/>
      </w:r>
      <w:r>
        <w:rPr>
          <w:b/>
        </w:rPr>
        <w:t>ROLL : d80=d80(77)=77</w:t>
      </w:r>
      <w:r>
        <w:br/>
        <w:t>小于50外交建立失败，小于25阿戈尔激怒伊比利亚</w:t>
        <w:br/>
        <w:br/>
      </w:r>
    </w:p>
    <w:p>
      <w:pPr>
        <w:pStyle w:val="ThreadMinimal"/>
      </w:pPr>
      <w:r>
        <w:t>#2260 [2024-09-15 22:18:15]</w:t>
        <w:br/>
        <w:b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r>
      <w:r>
        <w:rPr>
          <w:b/>
        </w:rPr>
        <w:t>ROLL : d10=d10(9)=9</w:t>
      </w:r>
      <w:r>
        <w:br/>
      </w:r>
      <w:r>
        <w:rPr>
          <w:b/>
        </w:rPr>
        <w:t>ROLL : d2=d2(2)=2</w:t>
      </w:r>
      <w:r>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
        <w:br/>
        <w:t>双方的磋商时间共持续了</w:t>
        <w:br/>
      </w:r>
      <w:r>
        <w:rPr>
          <w:b/>
        </w:rPr>
        <w:t>ROLL : d100=d100(10)=10</w:t>
      </w:r>
      <w:r>
        <w:br/>
        <w:t>1.周</w:t>
        <w:br/>
        <w:t>2.半月</w:t>
        <w:br/>
        <w:t>3.月</w:t>
        <w:br/>
      </w:r>
      <w:r>
        <w:rPr>
          <w:b/>
        </w:rPr>
        <w:t>ROLL : d3=d3(1)=1</w:t>
      </w:r>
      <w:r>
        <w:br/>
      </w:r>
      <w:r>
        <w:rPr>
          <w:b/>
        </w:rPr>
        <w:t>ROLL : d2=d2(1)=1</w:t>
      </w:r>
      <w:r>
        <w:br/>
        <w:br/>
      </w:r>
    </w:p>
    <w:p>
      <w:pPr>
        <w:pStyle w:val="ThreadMinimal"/>
      </w:pPr>
      <w:r>
        <w:t>#2261 [2024-09-15 22:36:21]</w:t>
        <w:br/>
        <w:br/>
        <w:t>弥利亚留姆失联的消息传来时，你对未来的认知是(知道大概结果-20)</w:t>
        <w:br/>
        <w:t>0 悲观——100 乐观</w:t>
        <w:br/>
      </w:r>
      <w:r>
        <w:rPr>
          <w:b/>
        </w:rPr>
        <w:t>ROLL : d80=d80(80)=80</w:t>
      </w:r>
      <w:r>
        <w:br/>
        <w:t>凯尔希和博士的意见则是</w:t>
        <w:br/>
      </w:r>
      <w:r>
        <w:rPr>
          <w:b/>
        </w:rPr>
        <w:t>ROLL : d100=d100(12)=12</w:t>
      </w:r>
      <w:r>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br/>
        <w:br/>
      </w:r>
    </w:p>
    <w:p>
      <w:pPr>
        <w:pStyle w:val="ThreadMinimal"/>
      </w:pPr>
      <w:r>
        <w:t>#2262 [2024-09-15 22:58:38]</w:t>
        <w:br/>
        <w:br/>
        <w:t>凯尔希和博士的意见分别是(希望破灭-20，你的坚持+20)</w:t>
        <w:br/>
        <w:t>0 返回罗德岛——100 继续前进</w:t>
        <w:br/>
      </w:r>
      <w:r>
        <w:rPr>
          <w:b/>
        </w:rPr>
        <w:t>ROLL : d100=d100(16)=16</w:t>
      </w:r>
      <w:r>
        <w:br/>
      </w:r>
      <w:r>
        <w:rPr>
          <w:b/>
        </w:rPr>
        <w:t>ROLL : d100=d100(15)=15</w:t>
      </w:r>
      <w:r>
        <w:br/>
        <w:t>罗德岛只是一艘陆地舰船。罗德岛只是一家医疗公司。罗德岛只是万千组织中的一个无国界医疗慈善组织。</w:t>
        <w:br/>
        <w:t>……它没有那么多时间和精力投入一个无底洞的计划。</w:t>
        <w:br/>
        <w:t/>
        <w:br/>
        <w:t>凯尔希的说服</w:t>
        <w:br/>
      </w:r>
      <w:r>
        <w:rPr>
          <w:b/>
        </w:rPr>
        <w:t>ROLL : d100=d100(19)=19</w:t>
      </w:r>
      <w:r>
        <w:br/>
        <w:t>博士的说服</w:t>
        <w:br/>
      </w:r>
      <w:r>
        <w:rPr>
          <w:b/>
        </w:rPr>
        <w:t>ROLL : d100=d100(85)=85</w:t>
      </w:r>
      <w:r>
        <w:br/>
        <w:t>你的说服</w:t>
        <w:br/>
      </w:r>
      <w:r>
        <w:rPr>
          <w:b/>
        </w:rPr>
        <w:t>ROLL : d100=d100(89)=89</w:t>
      </w:r>
      <w:r>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br/>
        <w:br/>
      </w:r>
    </w:p>
    <w:p>
      <w:pPr>
        <w:pStyle w:val="ThreadMinimal"/>
      </w:pPr>
      <w:r>
        <w:t>#2263 [2024-09-15 23:17:06]</w:t>
        <w:br/>
        <w:b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r>
      <w:r>
        <w:rPr>
          <w:b/>
        </w:rPr>
        <w:t>ROLL : d10=d10(7)=7</w:t>
      </w:r>
      <w:r>
        <w:br/>
      </w:r>
      <w:r>
        <w:rPr>
          <w:b/>
        </w:rPr>
        <w:t>ROLL : d2=d2(2)=2</w:t>
      </w:r>
      <w:r>
        <w:br/>
      </w:r>
      <w:r>
        <w:rPr>
          <w:b/>
        </w:rPr>
        <w:t>ROLL : d10=d10(3)=3</w:t>
      </w:r>
      <w:r>
        <w:br/>
      </w:r>
      <w:r>
        <w:rPr>
          <w:b/>
        </w:rPr>
        <w:t>ROLL : d2=d2(2)=2</w:t>
      </w:r>
      <w:r>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br/>
        <w:br/>
      </w:r>
    </w:p>
    <w:p>
      <w:pPr>
        <w:pStyle w:val="ThreadMinimal"/>
      </w:pPr>
      <w:r>
        <w:t>#2264 [2024-09-15 23:34:34]</w:t>
        <w:br/>
        <w:br/>
        <w:t>既然伊比利亚和阿戈尔已经自主合作，罗德岛对此的下一步准备是</w:t>
        <w:br/>
        <w:t>1-3 由凯尔希个人与阿戈尔合作</w:t>
        <w:br/>
        <w:t>4-6 由提比略做代表返回阿戈尔合作</w:t>
        <w:br/>
        <w:t>7-9 暂缓海嗣问题，先去解决别的</w:t>
        <w:br/>
        <w:t>10 大成功/大失败</w:t>
        <w:br/>
      </w:r>
      <w:r>
        <w:rPr>
          <w:b/>
        </w:rPr>
        <w:t>ROLL : d10=d10(6)=6</w:t>
      </w:r>
      <w:r>
        <w:br/>
      </w:r>
      <w:r>
        <w:rPr>
          <w:b/>
        </w:rPr>
        <w:t>ROLL : d2=d2(2)=2</w:t>
      </w:r>
      <w:r>
        <w:br/>
        <w:t/>
        <w:br/>
        <w:t>“提比略”和斯卡蒂返回阿戈尔时，另外的队伍会是</w:t>
        <w:br/>
        <w:t>1-3 凯尔希</w:t>
        <w:br/>
        <w:t>4-6 +博士</w:t>
        <w:br/>
        <w:t>7-9 +精干</w:t>
        <w:br/>
        <w:t>10 大成功/大失败</w:t>
        <w:br/>
      </w:r>
      <w:r>
        <w:rPr>
          <w:b/>
        </w:rPr>
        <w:t>ROLL : d10=d10(10)=10</w:t>
      </w:r>
      <w:r>
        <w:br/>
      </w:r>
      <w:r>
        <w:rPr>
          <w:b/>
        </w:rPr>
        <w:t>ROLL : d2=d2(1)=1</w:t>
      </w:r>
      <w:r>
        <w:br/>
        <w:t>1-3 +行动小队</w:t>
        <w:br/>
        <w:t>4-6 +伊比利亚代表</w:t>
        <w:br/>
        <w:t>7-9 +和审判官</w:t>
        <w:br/>
        <w:t>10 大成功/大失败</w:t>
        <w:br/>
      </w:r>
      <w:r>
        <w:rPr>
          <w:b/>
        </w:rPr>
        <w:t>ROLL : d10=d10(6)=6</w:t>
      </w:r>
      <w:r>
        <w:br/>
      </w:r>
      <w:r>
        <w:rPr>
          <w:b/>
        </w:rPr>
        <w:t>ROLL : d2=d2(1)=1</w:t>
      </w:r>
      <w:r>
        <w:br/>
        <w:t>罗德岛将以伊比利亚代表的身份出行，由精英干员带领小队护送博士和凯尔希进入阿戈尔本境，斯卡蒂随行。</w:t>
        <w:br/>
        <w:t>——而你将伪装成一个普通干员潜伏在队伍里，等待玛利图斯现身。</w:t>
        <w:br/>
        <w:br/>
      </w:r>
    </w:p>
    <w:p>
      <w:pPr>
        <w:pStyle w:val="ThreadMinimal"/>
      </w:pPr>
      <w:r>
        <w:t>#2265 [2024-09-16 22:36:20]</w:t>
        <w:br/>
        <w:br/>
        <w:t>1100年的5月29日，你们终于深入到泰拉地表之下。</w:t>
        <w:br/>
        <w:t>在此之前，旅程的第一个月是否发生意外</w:t>
        <w:br/>
      </w:r>
      <w:r>
        <w:rPr>
          <w:b/>
        </w:rPr>
        <w:t>ROLL : d100=d100(77)=77</w:t>
      </w:r>
      <w:r>
        <w:br/>
        <w:t>0 负面——100 正面</w:t>
        <w:br/>
      </w:r>
      <w:r>
        <w:rPr>
          <w:b/>
        </w:rPr>
        <w:t>ROLL : d100=d100(20)=20</w:t>
      </w:r>
      <w:r>
        <w:br/>
        <w:t>1-3 审判庭发现并穷追不舍</w:t>
        <w:br/>
        <w:t>4-6 你在驾驶时突然发病</w:t>
        <w:br/>
        <w:t>7-9 深海教会再次试图回收你</w:t>
        <w:br/>
        <w:t>10 大成功/大失败</w:t>
        <w:br/>
      </w:r>
      <w:r>
        <w:rPr>
          <w:b/>
        </w:rPr>
        <w:t>ROLL : d10=d10(6)=6</w:t>
      </w:r>
      <w:r>
        <w:br/>
      </w:r>
      <w:r>
        <w:rPr>
          <w:b/>
        </w:rPr>
        <w:t>ROLL : d2=d2(2)=2</w:t>
      </w:r>
      <w:r>
        <w:br/>
        <w:t>当车辆陡然加速的瞬间，闭目养神的凯尔希下意识看向了窗外：无聊的泥沙地，山野空旷得只有风，不存在任何危险因素。</w:t>
        <w:br/>
        <w:t>“提——”她的第二个眼神终于移向了驾驶座，看清那张格外苍白的脸，“停下，提比略！听得见吗？！”</w:t>
        <w:br/>
        <w:t>博士还歪倒在后排睡觉，车厢内的狭小空间也不可能唤出Mon3tr……何况，只过了一年而已，这种程度的恶化……罗德岛就该强制人做一次体检再走，这样他们现在也不用坐一个重症患者开的车！</w:t>
        <w:br/>
        <w:t>然而不幸的是，声音变成了另一种刺激源。</w:t>
        <w:br/>
        <w:t>——你用最后的意志力没把凯尔希伸来的手捏成粉碎。</w:t>
        <w:br/>
        <w:t>越野车歪歪扭扭地停在草地边，猎人痛苦地蜷缩在方向盘上，任由医生抓起手臂找到血管，恶狠狠地推入应急药物。</w:t>
        <w:br/>
        <w:t/>
        <w:br/>
        <w:t>“下来。”事后凯尔希居高临下地盯着你，“我必须为这里所有人的生命负责。”</w:t>
        <w:br/>
        <w:t>菲林极其严肃地发出指令，而博士摊开手，表示自己有自知之明，不可能去抢一抢那驾驶座。</w:t>
        <w:br/>
        <w:t>你只能认命地被剥夺了驾驶权。</w:t>
        <w:br/>
        <w:t/>
        <w:br/>
        <w:t>这次病发代表你的疾病情况已经</w:t>
        <w:br/>
        <w:t>1-3 寿命继续缩短</w:t>
        <w:br/>
        <w:t>4-6 疼痛感受上升</w:t>
        <w:br/>
        <w:t>7-9 发作频率紊乱</w:t>
        <w:br/>
        <w:t>10 大成功/大失败</w:t>
        <w:br/>
      </w:r>
      <w:r>
        <w:rPr>
          <w:b/>
        </w:rPr>
        <w:t>ROLL : d10=d10(8)=8</w:t>
      </w:r>
      <w:r>
        <w:br/>
      </w:r>
      <w:r>
        <w:rPr>
          <w:b/>
        </w:rPr>
        <w:t>ROLL : d2=d2(1)=1</w:t>
      </w:r>
      <w:r>
        <w:br/>
        <w:br/>
      </w:r>
    </w:p>
    <w:p>
      <w:pPr>
        <w:pStyle w:val="ThreadMinimal"/>
      </w:pPr>
      <w:r>
        <w:t>#2266 [2024-09-16 22:56:08]</w:t>
        <w:br/>
        <w:br/>
        <w:t>旅程的第二个月是否发生意外</w:t>
        <w:br/>
      </w:r>
      <w:r>
        <w:rPr>
          <w:b/>
        </w:rPr>
        <w:t>ROLL : d100=d100(76)=76</w:t>
      </w:r>
      <w:r>
        <w:br/>
        <w:t>0 负面——100 正面</w:t>
        <w:br/>
      </w:r>
      <w:r>
        <w:rPr>
          <w:b/>
        </w:rPr>
        <w:t>ROLL : d100=d100(46)=46</w:t>
      </w:r>
      <w:r>
        <w:br/>
        <w:t>1-3 博士自告奋勇做饭</w:t>
        <w:br/>
        <w:t>4-6 Mon3tr划坏了你的衣服</w:t>
        <w:br/>
        <w:t>7-9 越野车电台故障</w:t>
        <w:br/>
        <w:t>10 大成功/大失败</w:t>
        <w:br/>
      </w:r>
      <w:r>
        <w:rPr>
          <w:b/>
        </w:rPr>
        <w:t>ROLL : d10=d10(6)=6</w:t>
      </w:r>
      <w:r>
        <w:br/>
      </w:r>
      <w:r>
        <w:rPr>
          <w:b/>
        </w:rPr>
        <w:t>ROLL : d2=d2(2)=2</w:t>
      </w:r>
      <w:r>
        <w:br/>
        <w:t>衣服的破损程度(M3+20，阿戈尔材料-30)</w:t>
        <w:br/>
      </w:r>
      <w:r>
        <w:rPr>
          <w:b/>
        </w:rPr>
        <w:t>ROLL : d90=d90(27)=27</w:t>
      </w:r>
      <w:r>
        <w:br/>
        <w:t/>
        <w:br/>
        <w:t>“提比略！”凯尔希提高了嗓音，但在远处瞭望的人显然没注意这边，“提——算了，Mon3tr，把他给我拎回来，雨云过来了，我们最好立刻出发。”</w:t>
        <w:br/>
        <w:t>漆黑的怪物兴奋地低吼，迅速飞向了指定目标。</w:t>
        <w:br/>
        <w:t>然而当它悄无声息地从背后接近，把爪子试图伸向你衣领时——你作为深海猎人的战斗直觉只有闪避。</w:t>
        <w:br/>
        <w:t>撕拉，锋利的尖爪扎穿了风衣下摆，又顺着你的转身彻底划破了那块布，留下M3和拔出武器的你面面相觑。它哀哀地叫了一声，似乎在抱怨你的不配合。</w:t>
        <w:br/>
        <w:t>远处的博士正在奋力朝你挥手。</w:t>
        <w:br/>
        <w:t>“我知道了。”你拎起破口看看，又眼不见心不烦地甩开，“走吧……看我干什么？我不会跟凯尔希告状的。”告状也没用。</w:t>
        <w:br/>
        <w:t>……反正泰拉的针也缝不好这种强度的材料。</w:t>
        <w:br/>
        <w:br/>
      </w:r>
    </w:p>
    <w:p>
      <w:pPr>
        <w:pStyle w:val="ThreadMinimal"/>
      </w:pPr>
      <w:r>
        <w:t>#2267 [2024-09-16 23:23:10]</w:t>
        <w:br/>
        <w:br/>
        <w:t>由于水月和博士已足以安全深入深蓝实验室，默认通道内没有海嗣，单纯只需要行走。</w:t>
        <w:br/>
        <w:t>你们抵达终点时共耗时</w:t>
        <w:br/>
      </w:r>
      <w:r>
        <w:rPr>
          <w:b/>
        </w:rPr>
        <w:t>ROLL : d100=d100(93)=93</w:t>
      </w:r>
      <w:r>
        <w:br/>
        <w:t>1.天</w:t>
        <w:br/>
        <w:t>2.半周</w:t>
        <w:br/>
        <w:t>3.周</w:t>
        <w:br/>
      </w:r>
      <w:r>
        <w:rPr>
          <w:b/>
        </w:rPr>
        <w:t>ROLL : d3=d3(1)=1</w:t>
      </w:r>
      <w:r>
        <w:br/>
      </w:r>
      <w:r>
        <w:rPr>
          <w:b/>
        </w:rPr>
        <w:t>ROLL : d3=d3(2)=2</w:t>
      </w:r>
      <w:r>
        <w:br/>
        <w:t/>
        <w:br/>
        <w:t>这段枯燥无味的路程持续了将近五十个小时，大部分时间都是为了照顾博士的速度。</w:t>
        <w:br/>
        <w:t>“如果想加快速度，你们应该让Mon3tr拎着我！”对方曾如此抗议，但显然被你和凯尔希直接无视，毕竟耗时是因为人还需要睡眠和休息，而不单纯只是行走缓慢。</w:t>
        <w:br/>
        <w:t>无数吨的水正压在头顶，随着你们的下行，湿度正越来越高，甚至洞窟岩壁上有时会出现少许溟痕……</w:t>
        <w:br/>
        <w:t>凯尔希忽然开口</w:t>
        <w:br/>
        <w:t>1-3 为什么一定要带上博士</w:t>
        <w:br/>
        <w:t>4-6 为什么那么重视我</w:t>
        <w:br/>
        <w:t>7-9 你是不是已经知道结果</w:t>
        <w:br/>
        <w:t>10 大成功/大失败</w:t>
        <w:br/>
      </w:r>
      <w:r>
        <w:rPr>
          <w:b/>
        </w:rPr>
        <w:t>ROLL : d10=d10(6)=6</w:t>
      </w:r>
      <w:r>
        <w:br/>
      </w:r>
      <w:r>
        <w:rPr>
          <w:b/>
        </w:rPr>
        <w:t>ROLL : d2=d2(2)=2</w:t>
      </w:r>
      <w:r>
        <w:br/>
        <w:br/>
      </w:r>
    </w:p>
    <w:p>
      <w:pPr>
        <w:pStyle w:val="ThreadMinimal"/>
      </w:pPr>
      <w:r>
        <w:t>#2268 [2024-09-16 23:38:48]</w:t>
        <w:br/>
        <w:br/>
        <w:t>“提比略，你非常重视凯尔希。”</w:t>
        <w:br/>
        <w:t>博士已经陷入沉睡，在你面前，她用一个名字指代了自己，仿佛并不是被描述的那个人，“哪怕是你第一次登上罗德岛时，你的目标就既不是阿米娅，也不是博士——而是一个并不算多出名的医生。你曾认为我的意见至关重要。”</w:t>
        <w:br/>
        <w:t>“我想我们都需要一个理由。”</w:t>
        <w:br/>
        <w:t>门或许随时都将打开，凯尔希需要一个理由缓解更多可能的焦虑。</w:t>
        <w:br/>
        <w:t>……在马上到来的危险前。</w:t>
        <w:br/>
        <w:t/>
        <w:br/>
        <w:t>你对她的回答是</w:t>
        <w:br/>
        <w:t>1-3 不变的沉默</w:t>
        <w:br/>
        <w:t>4-6 Ama-10</w:t>
        <w:br/>
        <w:t>7-9 开始一些编造</w:t>
        <w:br/>
        <w:t>10 大成功/大失败</w:t>
        <w:br/>
      </w:r>
      <w:r>
        <w:rPr>
          <w:b/>
        </w:rPr>
        <w:t>ROLL : d10=d10(10)=10</w:t>
      </w:r>
      <w:r>
        <w:br/>
      </w:r>
      <w:r>
        <w:rPr>
          <w:b/>
        </w:rPr>
        <w:t>ROLL : d2=d2(1)=1</w:t>
      </w:r>
      <w:r>
        <w:br/>
        <w:t>1-3 “不要问。”</w:t>
        <w:br/>
        <w:t>4-6 “他已经忘了，你没有。”</w:t>
        <w:br/>
        <w:t>7-9 “你会……保密。”</w:t>
        <w:br/>
        <w:t>10 大成功/大失败</w:t>
        <w:br/>
      </w:r>
      <w:r>
        <w:rPr>
          <w:b/>
        </w:rPr>
        <w:t>ROLL : d10=d10(4)=4</w:t>
      </w:r>
      <w:r>
        <w:br/>
      </w:r>
      <w:r>
        <w:rPr>
          <w:b/>
        </w:rPr>
        <w:t>ROLL : d2=d2(1)=1</w:t>
      </w:r>
      <w:r>
        <w:br/>
        <w:br/>
      </w:r>
    </w:p>
    <w:p>
      <w:pPr>
        <w:pStyle w:val="ThreadMinimal"/>
      </w:pPr>
      <w:r>
        <w:t>#2269 [2024-09-16 23:53:56]</w:t>
        <w:br/>
        <w:br/>
        <w:t>“因为一个很简单的原因。”深海猎人只坐在离她半米的距离，声音却十分遥远，“预言家或许已经死去了。”他在说什么？“可Ama-10，你总是记得的。”为什么一切听起来都像是来自万年前的风？</w:t>
        <w:br/>
        <w:t>提比略没有偏过头，仍出神地望着地上的简易灯：“而你不会放弃泰拉文明……”</w:t>
        <w:br/>
        <w:t>不可改。不曾变。永远。它值得一个永远。</w:t>
        <w:br/>
        <w:t>“这是一份被赋予的使命与责任。”</w:t>
        <w:br/>
        <w:t>哪怕一百次生命加起来恐怕都无法与你企及半分——</w:t>
        <w:br/>
        <w:t>我该庆幸，还是为此哀惧？</w:t>
        <w:br/>
        <w:t/>
        <w:br/>
        <w:t>凯尔希被骤然揭开真相的反应是</w:t>
        <w:br/>
        <w:t>1-3 沉默</w:t>
        <w:br/>
        <w:t>4-6 警惕</w:t>
        <w:br/>
        <w:t>7-9 恐惧</w:t>
        <w:br/>
        <w:t>10 大成功/大失败</w:t>
        <w:br/>
      </w:r>
      <w:r>
        <w:rPr>
          <w:b/>
        </w:rPr>
        <w:t>ROLL : d10=d10(3)=3</w:t>
      </w:r>
      <w:r>
        <w:br/>
      </w:r>
      <w:r>
        <w:rPr>
          <w:b/>
        </w:rPr>
        <w:t>ROLL : d2=d2(2)=2</w:t>
      </w:r>
      <w:r>
        <w:br/>
        <w:t>知道秘密却始终严守秘密的人，多半是有一份不愿揭露真相的不忍，要么就是他心怀畏惧，不敢直面揭露的后果。</w:t>
        <w:br/>
        <w:t>对于提比略，凯尔希宁愿相信前一个推论。</w:t>
        <w:br/>
        <w:t>真相愈发扑朔迷离，她甚至开始对这个人的所知所想感到久违的困惑，信息差不对等的情况从前发生过许多次，这次却是难得彻底逆转了形势——</w:t>
        <w:br/>
        <w:t>但在提比略与罗德岛的合作彻底崩溃前，凯尔希愿意保持沉默。</w:t>
        <w:br/>
        <w:t>……一切都为了那个更温柔的未来。</w:t>
        <w:br/>
        <w:br/>
      </w:r>
    </w:p>
    <w:p>
      <w:pPr>
        <w:pStyle w:val="ThreadMinimal"/>
      </w:pPr>
      <w:r>
        <w:t>#2270 [2024-09-17 01:28:30]</w:t>
        <w:br/>
        <w:br/>
        <w:t>于是当这一夜过去，当你们看见那扇不合时宜的门，当电子光亮起又读取了博士的脸时，除了当事人本人陷入迷惑，另外两人都保持了镇静的沉默。</w:t>
        <w:br/>
        <w:t>“你们……什么时候偷偷瞒着我聊过了？”博士狐疑地回头，却只能得到两副一样平淡的神色。</w:t>
        <w:br/>
        <w:t>你放慢半步任由他们探索：“小心海嗣，两位，这里面可没你们想象得那么安全。”</w:t>
        <w:br/>
        <w:t>虽然深蓝之树在唤醒前……也仅仅只是个尸骸。</w:t>
        <w:br/>
        <w:t/>
        <w:br/>
        <w:t>你们的探索结果最终是</w:t>
        <w:br/>
        <w:t>1-3 带走了实验记录存储器</w:t>
        <w:br/>
        <w:t>4-6 +全自动改造工程的使用</w:t>
        <w:br/>
        <w:t>7-9 +更多的前文明科研资料</w:t>
        <w:br/>
        <w:t>10 大成功/大失败</w:t>
        <w:br/>
      </w:r>
      <w:r>
        <w:rPr>
          <w:b/>
        </w:rPr>
        <w:t>ROLL : d10=d10(6)=6</w:t>
      </w:r>
      <w:r>
        <w:br/>
      </w:r>
      <w:r>
        <w:rPr>
          <w:b/>
        </w:rPr>
        <w:t>ROLL : d2=d2(1)=1</w:t>
      </w:r>
      <w:r>
        <w:br/>
        <w:t>博士和凯尔希停留在主控台前，将这整段程序的本质略作解析：“……但真的有人类能撑过改造、保留意识吗？”他回过头来看向你，“你觉得呢，提比略？”</w:t>
        <w:br/>
        <w:t>水月，你已经有了一个被提供的正确答案。</w:t>
        <w:br/>
        <w:t>“在尝试之前，没人知道结果。”但你选择对博士说，“我相信所有的路都是这样走的。”</w:t>
        <w:br/>
        <w:t>在它真的实现之前，不要奢望奇迹能够反复降临。</w:t>
        <w:br/>
        <w:br/>
      </w:r>
    </w:p>
    <w:p>
      <w:pPr>
        <w:pStyle w:val="ThreadMinimal"/>
      </w:pPr>
      <w:r>
        <w:t>#2271 [2024-09-17 20:53:50]</w:t>
        <w:br/>
        <w:br/>
        <w:t>海风袭面，深重的阴云间只漏出一线灿烂的天光，博士伸出手，试图挡住这炽热的劲风：“虽然之前说底下安静得像是死了，但这活着的感觉也……太强烈了吧！”</w:t>
        <w:br/>
        <w:t>1100年的6月2日，你们成功重返地表。</w:t>
        <w:br/>
        <w:t>“我们的时间并不多了。”凯尔希无言地上前半步挡住，回过头看向你，“机会只有一次，提比略，你和斯卡蒂——你们都准备好了？”</w:t>
        <w:br/>
        <w:t>深海猎人终将回到故土。</w:t>
        <w:br/>
        <w:t>“不需要准备。”回答她的人提着那盏灯踏出黑暗，面目下的阴影被光明勾勒，“我们随时可以出发。”</w:t>
        <w:br/>
        <w:t>这是等待已久的布局。</w:t>
        <w:br/>
        <w:t>——而你正等待那个动乱的结局终结一切错误。</w:t>
        <w:br/>
        <w:t/>
        <w:br/>
        <w:t>你们返回罗德岛的耗时是</w:t>
        <w:br/>
      </w:r>
      <w:r>
        <w:rPr>
          <w:b/>
        </w:rPr>
        <w:t>ROLL : d100=d100(19)=19</w:t>
      </w:r>
      <w:r>
        <w:br/>
        <w:t>1.周</w:t>
        <w:br/>
        <w:t>2.半月</w:t>
        <w:br/>
        <w:t>3.月</w:t>
        <w:br/>
      </w:r>
      <w:r>
        <w:rPr>
          <w:b/>
        </w:rPr>
        <w:t>ROLL : d3=d3(3)=3</w:t>
      </w:r>
      <w:r>
        <w:br/>
      </w:r>
      <w:r>
        <w:rPr>
          <w:b/>
        </w:rPr>
        <w:t>ROLL : d3=d3(2)=2</w:t>
      </w:r>
      <w:r>
        <w:br/>
        <w:t>以及在收到凯尔希发出的指令后，阿米娅开始了和伊比利亚方面的对话，力求争取到官方代表的身份，以名正言顺地前往阿戈尔。</w:t>
        <w:br/>
        <w:t>顺利程度是(伦蒂尼姆事件+20)</w:t>
        <w:br/>
      </w:r>
      <w:r>
        <w:rPr>
          <w:b/>
        </w:rPr>
        <w:t>ROLL : d100+20=d100(9)+20=29</w:t>
      </w:r>
      <w:r>
        <w:br/>
        <w:t>在凯尔希和博士返回罗德岛之前，阿米娅的努力只得到了一次又一次的拒绝。</w:t>
        <w:br/>
        <w:t>“请回吧，小姐，矿石病杀不死伊比利亚。”</w:t>
        <w:br/>
        <w:t>“——但海嗣会。”</w:t>
        <w:br/>
        <w:br/>
      </w:r>
    </w:p>
    <w:p>
      <w:pPr>
        <w:pStyle w:val="ThreadMinimal"/>
      </w:pPr>
      <w:r>
        <w:t>#2272 [2024-09-17 21:00:50]</w:t>
        <w:br/>
        <w:br/>
        <w:t>而你们返程的第一个月是否发生意外</w:t>
        <w:br/>
      </w:r>
      <w:r>
        <w:rPr>
          <w:b/>
        </w:rPr>
        <w:t>ROLL : d100=d100(10)=10</w:t>
      </w:r>
      <w:r>
        <w:br/>
        <w:t>凯尔希仍牢牢把持着驾驶大权，你只能老实地待在后排，偶尔和博士聊天解闷。</w:t>
        <w:br/>
        <w:t>直到有天你突发奇想：“如果阿戈尔避免了源石入侵的原因包括了海嗣阻隔，那么阿戈尔人本身，其实拥有感染矿石病的可能？”</w:t>
        <w:br/>
        <w:t>“是的，他们和陆上的祖先仍然是同一类。”博士疑惑地抬头，“不过为什么突然说这个？”</w:t>
        <w:br/>
        <w:t>矿石病重症的深海猎人坦白：“因为万一我在阿戈尔的城市里爆裂成源石粉尘……那岂不是造成了前所未有的重大污染？”</w:t>
        <w:br/>
        <w:t>博士的语言组织能力卡壳了一瞬间。</w:t>
        <w:br/>
        <w:t>他求助似的看向驾驶座，却发现凯尔希竟然真的在若有所思。</w:t>
        <w:br/>
        <w:t/>
        <w:br/>
        <w:t>返程的第二个月是否发生意外</w:t>
        <w:br/>
      </w:r>
      <w:r>
        <w:rPr>
          <w:b/>
        </w:rPr>
        <w:t>ROLL : d100=d100(29)=29</w:t>
      </w:r>
      <w:r>
        <w:br/>
        <w:t>——我们到底生活在一个怎样的世界中？</w:t>
        <w:br/>
        <w:t>荒谬。美丽。残酷。疯狂。</w:t>
        <w:br/>
        <w:t>——我们到底是靠什么活下去？</w:t>
        <w:br/>
        <w:t>荒谬。美丽。残酷。疯狂。</w:t>
        <w:br/>
        <w:t>“我建议你该先想想活着的事情，提比略。”博士最终只能对你说，“无论如何，别让死亡摧毁你最后的生活。”</w:t>
        <w:br/>
        <w:t>虽然这个人似乎……并不需要这条建议。</w:t>
        <w:br/>
        <w:br/>
      </w:r>
    </w:p>
    <w:p>
      <w:pPr>
        <w:pStyle w:val="ThreadMinimal"/>
      </w:pPr>
      <w:r>
        <w:t>#2273 [2024-09-17 21:27:00]</w:t>
        <w:br/>
        <w:br/>
        <w:t>横穿过伊比利亚最炎热的两个月，罗德岛的载具终于返回了它该在的消毒间，博士下车时第一时间伸了个懒腰，浑身上下传来关节响动声。</w:t>
        <w:br/>
        <w:t>潮湿，炎热，无法活动且补给困难……在伦蒂尼姆的那些天里，这副脆弱的躯体也没有如此遭罪过。</w:t>
        <w:br/>
        <w:t>而在凯尔希争取到外交身份前，你似乎只能</w:t>
        <w:br/>
        <w:t>1-3 住在病房并手术</w:t>
        <w:br/>
        <w:t>4-6 住在病房长期观察</w:t>
        <w:br/>
        <w:t>7-9 住在宿舍每天报道</w:t>
        <w:br/>
        <w:t>10 大成功/大失败</w:t>
        <w:br/>
      </w:r>
      <w:r>
        <w:rPr>
          <w:b/>
        </w:rPr>
        <w:t>ROLL : d10=d10(1)=1</w:t>
      </w:r>
      <w:r>
        <w:br/>
      </w:r>
      <w:r>
        <w:rPr>
          <w:b/>
        </w:rPr>
        <w:t>ROLL : d2=d2(2)=2</w:t>
      </w:r>
      <w:r>
        <w:br/>
        <w:t>“准备手术。”凯尔希和几个医疗干员快速讨论，径直离开时把你留在了医疗部，“有剩余的单人病房吗？没有就换一间双人……”</w:t>
        <w:br/>
        <w:t>手术……？</w:t>
        <w:br/>
        <w:t>你迟缓地想起这是什么意思。一个极其陌生的名词，不论是在地球还是在阿戈尔，你都和它没什么关系：毕竟在阿戈尔时，手术也不过只是躺一躺修复仓，连后续休养都草率无比。</w:t>
        <w:br/>
        <w:t>但现在，你将要承受的显然不会如此美好。</w:t>
        <w:br/>
        <w:t/>
        <w:br/>
        <w:t>罗德岛医疗部对你身体状况的评估是</w:t>
        <w:br/>
      </w:r>
      <w:r>
        <w:rPr>
          <w:b/>
        </w:rPr>
        <w:t>ROLL : d100=d100(19)=19</w:t>
      </w:r>
      <w:r>
        <w:br/>
        <w:t>1.月</w:t>
        <w:br/>
        <w:t>2.季</w:t>
        <w:br/>
        <w:t>3.半年</w:t>
        <w:br/>
      </w:r>
      <w:r>
        <w:rPr>
          <w:b/>
        </w:rPr>
        <w:t>ROLL : d3=d3(3)=3</w:t>
      </w:r>
      <w:r>
        <w:br/>
      </w:r>
      <w:r>
        <w:rPr>
          <w:b/>
        </w:rPr>
        <w:t>ROLL : d2=d2(1)=1</w:t>
      </w:r>
      <w:r>
        <w:br/>
        <w:t>他们认为你最多只剩下六个月的生命。</w:t>
        <w:br/>
        <w:br/>
      </w:r>
    </w:p>
    <w:p>
      <w:pPr>
        <w:pStyle w:val="ThreadMinimal"/>
      </w:pPr>
      <w:r>
        <w:t>#2274 [2024-09-17 21:50:39]</w:t>
        <w:br/>
        <w:br/>
        <w:t>对常人致死量的麻药也让你短暂晕厥了那么几个小时，但至少避免了你清楚感受血肉被划开的痛楚。</w:t>
        <w:br/>
        <w:t>而当深海猎人再次睁开眼睛时，看见的是</w:t>
        <w:br/>
        <w:t>1-3 凯尔希</w:t>
        <w:br/>
        <w:t>4-6 斯卡蒂</w:t>
        <w:br/>
        <w:t>7-9 没有人</w:t>
        <w:br/>
        <w:t>10 大成功/大失败</w:t>
        <w:br/>
      </w:r>
      <w:r>
        <w:rPr>
          <w:b/>
        </w:rPr>
        <w:t>ROLL : d10=d10(8)=8</w:t>
      </w:r>
      <w:r>
        <w:br/>
      </w:r>
      <w:r>
        <w:rPr>
          <w:b/>
        </w:rPr>
        <w:t>ROLL : d2=d2(1)=1</w:t>
      </w:r>
      <w:r>
        <w:br/>
        <w:t>什么也没有，生命不倒映在你血色的虹膜中。</w:t>
        <w:br/>
        <w:t>房间安静得令人慌乱，但深海猎人的听觉依然捕捉到了更遥远的声音，在一墙之外，有人低语，有人匆匆路过，有人泣不成声，有人苦苦哀求……生死都在医生面前展开，凝聚出一个嘈杂而纷乱的世界。</w:t>
        <w:br/>
        <w:t>它们都很遥远。</w:t>
        <w:br/>
        <w:t/>
        <w:br/>
        <w:t>疼痛渐渐越过了麻药，熟悉的滋味，你重新闭上眼，感到</w:t>
        <w:br/>
        <w:t>1-3 平静</w:t>
        <w:br/>
        <w:t>4-6 恐惧</w:t>
        <w:br/>
        <w:t>7-9 迷茫</w:t>
        <w:br/>
        <w:t>10 大成功/大失败</w:t>
        <w:br/>
      </w:r>
      <w:r>
        <w:rPr>
          <w:b/>
        </w:rPr>
        <w:t>ROLL : d10=d10(2)=2</w:t>
      </w:r>
      <w:r>
        <w:br/>
      </w:r>
      <w:r>
        <w:rPr>
          <w:b/>
        </w:rPr>
        <w:t>ROLL : d2=d2(1)=1</w:t>
      </w:r>
      <w:r>
        <w:br/>
        <w:t>要结束了，这一切……罗德岛，泰拉……</w:t>
        <w:br/>
        <w:t>……</w:t>
        <w:br/>
        <w:t>它该结束了。</w:t>
        <w:br/>
        <w:br/>
      </w:r>
    </w:p>
    <w:p>
      <w:pPr>
        <w:pStyle w:val="ThreadMinimal"/>
      </w:pPr>
      <w:r>
        <w:t>#2275 [2024-09-17 21:58:55]</w:t>
        <w:br/>
        <w:br/>
        <w:t>关于你的寿命问题，最终是谁来通知你</w:t>
        <w:br/>
        <w:t>1-3 凯尔希</w:t>
        <w:br/>
        <w:t>4-6 阿米娅</w:t>
        <w:br/>
        <w:t>7-9 斯卡蒂</w:t>
        <w:br/>
        <w:t>10 大成功/大失败</w:t>
        <w:br/>
      </w:r>
      <w:r>
        <w:rPr>
          <w:b/>
        </w:rPr>
        <w:t>ROLL : d10=d10(9)=9</w:t>
      </w:r>
      <w:r>
        <w:br/>
      </w:r>
      <w:r>
        <w:rPr>
          <w:b/>
        </w:rPr>
        <w:t>ROLL : d2=d2(1)=1</w:t>
      </w:r>
      <w:r>
        <w:br/>
        <w:t>推门的声音，很轻，脚步声却有点熟悉，你睁开眼，果然看见了一头久违的白发。</w:t>
        <w:br/>
        <w:t>“斯卡蒂。”你没有回避，直视她略显犹豫的双眼，“不管你说什么，计划都不会更改，它不因为任何人存在。”</w:t>
        <w:br/>
        <w:t>泰拉的存续不容动摇。</w:t>
        <w:br/>
        <w:t>最后的猎人笔直地站在你的病床前，低头：“医疗部和凯尔希说，如果你接受他们的治疗方案，预期还能再活六个月。”</w:t>
        <w:br/>
        <w:t>好陌生的角度。斯卡蒂在怪异感中移开视线，那个在海滩上邀请她的提比略……有这么虚弱吗？</w:t>
        <w:br/>
        <w:t>然而你只是极其平淡地应了声：“我知道了。”</w:t>
        <w:br/>
        <w:t>“医疗部大概没有告诉你，只要不发作，矿石病还不会严重影响我的战斗力。”你直白地提醒，“不必多想，斯卡蒂，你知道我回去会是什么下场。”</w:t>
        <w:br/>
        <w:t>——死亡不会变化。</w:t>
        <w:br/>
        <w:t>“提比略”终究是一个罪人。她保守了这个秘密，对所有人。</w:t>
        <w:br/>
        <w:br/>
      </w:r>
    </w:p>
    <w:p>
      <w:pPr>
        <w:pStyle w:val="ThreadMinimal"/>
      </w:pPr>
      <w:r>
        <w:t>#2276 [2024-09-17 22:15:34]</w:t>
        <w:br/>
        <w:br/>
        <w:t>“还有什么想说的？”</w:t>
        <w:br/>
        <w:t>总是如礁石般顽固的人擅自结束了话题。</w:t>
        <w:br/>
        <w:t>1-3 沉默地转身离开</w:t>
        <w:br/>
        <w:t>4-6 当初究竟怎么回事</w:t>
        <w:br/>
        <w:t>7-9 你有什么愿望吗</w:t>
        <w:br/>
        <w:t>10 大成功/大失败</w:t>
        <w:br/>
      </w:r>
      <w:r>
        <w:rPr>
          <w:b/>
        </w:rPr>
        <w:t>ROLL : d10=d10(8)=8</w:t>
      </w:r>
      <w:r>
        <w:br/>
      </w:r>
      <w:r>
        <w:rPr>
          <w:b/>
        </w:rPr>
        <w:t>ROLL : d2=d2(1)=1</w:t>
      </w:r>
      <w:r>
        <w:br/>
        <w:t>是的，死亡不会变化，被阿戈尔处决和死于疾病都不是什么好的选择，但——</w:t>
        <w:br/>
        <w:t>“你有什么愿望吗，提比略？”</w:t>
        <w:br/>
        <w:t>斯卡蒂的手骤然握成拳，如一个阿戈尔人般克制，“我知道，我们都见过，都习惯了，你甚至比我见过的更多，但如果可以……”</w:t>
        <w:br/>
        <w:t>“人不该如此草率地结束生命。”</w:t>
        <w:br/>
        <w:t>——能有什么是我能为你做的吗？</w:t>
        <w:br/>
        <w:t/>
        <w:br/>
        <w:t>你对斯卡蒂的回答是</w:t>
        <w:br/>
        <w:t>1-3 这很重要吗？</w:t>
        <w:br/>
        <w:t>4-6 别忘了你的名字</w:t>
        <w:br/>
        <w:t>7-9 沉默的对视</w:t>
        <w:br/>
        <w:t>10 大成功/大失败</w:t>
        <w:br/>
      </w:r>
      <w:r>
        <w:rPr>
          <w:b/>
        </w:rPr>
        <w:t>ROLL : d10=d10(2)=2</w:t>
      </w:r>
      <w:r>
        <w:br/>
      </w:r>
      <w:r>
        <w:rPr>
          <w:b/>
        </w:rPr>
        <w:t>ROLL : d2=d2(2)=2</w:t>
      </w:r>
      <w:r>
        <w:br/>
        <w:br/>
      </w:r>
    </w:p>
    <w:p>
      <w:pPr>
        <w:pStyle w:val="ThreadMinimal"/>
      </w:pPr>
      <w:r>
        <w:t>#2277 [2024-09-17 22:35:55]</w:t>
        <w:br/>
        <w:br/>
        <w:t>提比略愣了一下，忽然笑了出来：“这很重要吗？”</w:t>
        <w:br/>
        <w:t>脸部肌肉缓慢地形变，他似乎对微笑不太熟练，笑意却是溢满了眼睛，无比真诚。</w:t>
        <w:br/>
        <w:t>——这个人真的不认为存在什么遗憾。</w:t>
        <w:br/>
        <w:t>疯了吗？斯卡蒂不知道自己该做什么表情。是提比略、是我、还是这个世界已经疯了……为什么人要对痛苦熟视无睹？</w:t>
        <w:br/>
        <w:t>1-3 反驳</w:t>
        <w:br/>
        <w:t>4-6 放弃</w:t>
        <w:br/>
        <w:t>7-9 坚持</w:t>
        <w:br/>
        <w:t>10 大成功/大失败</w:t>
        <w:br/>
      </w:r>
      <w:r>
        <w:rPr>
          <w:b/>
        </w:rPr>
        <w:t>ROLL : d10=d10(4)=4</w:t>
      </w:r>
      <w:r>
        <w:br/>
      </w:r>
      <w:r>
        <w:rPr>
          <w:b/>
        </w:rPr>
        <w:t>ROLL : d2=d2(2)=2</w:t>
      </w:r>
      <w:r>
        <w:br/>
        <w:t>“……我果然还是无法理解你。”</w:t>
        <w:br/>
        <w:t>无力，斯卡蒂的沉默最终得出了一个并不意外的结果。你点点头，目送她离开病房。</w:t>
        <w:br/>
        <w:t>人与人之间本来障碍重重，更何况，你并不指望她的理解。</w:t>
        <w:br/>
        <w:t/>
        <w:br/>
        <w:t>哪怕是走过了万年的凯尔希，哪怕是成为文明孑遗的博士，哪怕是无数个世界里的无数个受难者与伟大者……他们承担的罪都不会是你这一种。</w:t>
        <w:br/>
        <w:t>你遭遇的苦也无法与他们一概而论。</w:t>
        <w:br/>
        <w:t>每一次撕裂都只有碎片本人理解那一瞬间自己曾想过什么。</w:t>
        <w:br/>
        <w:t>孤独是被刻在灵魂上的一道呼吸孔，你活着，便在那之上活着，没有人能终止这种痛苦——</w:t>
        <w:br/>
        <w:t>除了你与你的死亡。</w:t>
        <w:br/>
        <w:t>“无须呼救。”</w:t>
        <w:br/>
        <w:br/>
      </w:r>
    </w:p>
    <w:p>
      <w:pPr>
        <w:pStyle w:val="ThreadMinimal"/>
      </w:pPr>
      <w:r>
        <w:t>#2278 [2024-09-17 22:55:06]</w:t>
        <w:br/>
        <w:br/>
        <w:t>凯尔希和伊比利亚的谈判顺利程度(伦蒂尼姆事件+20，凯尔希+20)</w:t>
        <w:br/>
      </w:r>
      <w:r>
        <w:rPr>
          <w:b/>
        </w:rPr>
        <w:t>ROLL : d100+40=d100(40)+40=80</w:t>
      </w:r>
      <w:r>
        <w:br/>
        <w:t>总共耗时长度为</w:t>
        <w:br/>
      </w:r>
      <w:r>
        <w:rPr>
          <w:b/>
        </w:rPr>
        <w:t>ROLL : d100=d100(21)=21</w:t>
      </w:r>
      <w:r>
        <w:br/>
        <w:t>1.周</w:t>
        <w:br/>
        <w:t>2.半月</w:t>
        <w:br/>
        <w:t>3.月</w:t>
        <w:br/>
      </w:r>
      <w:r>
        <w:rPr>
          <w:b/>
        </w:rPr>
        <w:t>ROLL : d3=d3(1)=1</w:t>
      </w:r>
      <w:r>
        <w:br/>
      </w:r>
      <w:r>
        <w:rPr>
          <w:b/>
        </w:rPr>
        <w:t>ROLL : d2=d2(1)=1</w:t>
      </w:r>
      <w:r>
        <w:br/>
        <w:t>1100年8月11号，凯尔希通知在病房里百无聊赖的你：“走吧。”</w:t>
        <w:br/>
        <w:t>她没有以对一个濒危病人的态度对待你，自然得像是在通知一个战士：“斯卡蒂在外面等你。”</w:t>
        <w:br/>
        <w:t>“行动即将开始。”</w:t>
        <w:br/>
        <w:t/>
        <w:br/>
        <w:t>你离开病房时，对它最大的印象是</w:t>
        <w:br/>
      </w:r>
      <w:r>
        <w:rPr>
          <w:b/>
        </w:rPr>
        <w:t>ROLL : d100=d100(10)=10</w:t>
      </w:r>
      <w:r>
        <w:br/>
        <w:t>死寂。什么意外都没有发生，除了等伤口愈合与药物反应，你只能靠回忆打发时光。</w:t>
        <w:br/>
        <w:t>凯尔希的出现就是这些天的最大惊喜。</w:t>
        <w:br/>
        <w:br/>
      </w:r>
    </w:p>
    <w:p>
      <w:pPr>
        <w:pStyle w:val="ThreadMinimal"/>
      </w:pPr>
      <w:r>
        <w:t>#2279 [2024-09-17 23:07:27]</w:t>
        <w:br/>
        <w:br/>
        <w:t>许可到手，停靠许久的罗德岛终于行动起来，第一次朝伊比利亚的海驶去，你甚至能在高耸的甲板上闻到了近在咫尺的海腥味。</w:t>
        <w:br/>
        <w:t>而当这支由各色人等组成的官方使节团抵达维尔奥忒时，已经过去了</w:t>
        <w:br/>
      </w:r>
      <w:r>
        <w:rPr>
          <w:b/>
        </w:rPr>
        <w:t>ROLL : d100=d100(16)=16</w:t>
      </w:r>
      <w:r>
        <w:br/>
        <w:t>1.周</w:t>
        <w:br/>
        <w:t>2.半月</w:t>
        <w:br/>
        <w:t>3.月</w:t>
        <w:br/>
      </w:r>
      <w:r>
        <w:rPr>
          <w:b/>
        </w:rPr>
        <w:t>ROLL : d3=d3(2)=2</w:t>
      </w:r>
      <w:r>
        <w:br/>
      </w:r>
      <w:r>
        <w:rPr>
          <w:b/>
        </w:rPr>
        <w:t>ROLL : d2=d2(2)=2</w:t>
      </w:r>
      <w:r>
        <w:br/>
        <w:t/>
        <w:br/>
        <w:t>鉴于你是伪装成了一名普通的罗德岛干员，归属于精英干员带领的行动小队，你的伪装情况是</w:t>
        <w:br/>
        <w:t>1-3 穿了套罗德岛制服</w:t>
        <w:br/>
        <w:t>4-6 +面具和斗篷</w:t>
        <w:br/>
        <w:t>7-9 +染发和美瞳</w:t>
        <w:br/>
        <w:t>10 大成功/大失败</w:t>
        <w:br/>
      </w:r>
      <w:r>
        <w:rPr>
          <w:b/>
        </w:rPr>
        <w:t>ROLL : d10=d10(4)=4</w:t>
      </w:r>
      <w:r>
        <w:br/>
      </w:r>
      <w:r>
        <w:rPr>
          <w:b/>
        </w:rPr>
        <w:t>ROLL : d2=d2(1)=1</w:t>
      </w:r>
      <w:r>
        <w:br/>
        <w:t>而你的生理状况已大幅度被源石改变，阿戈尔系统如果粗略检测生理指标，对你的判定会是(阿戈尔科技+50，源石-20)</w:t>
        <w:br/>
      </w:r>
      <w:r>
        <w:rPr>
          <w:b/>
        </w:rPr>
        <w:t>ROLL : d70+30=d70(9)+30=39</w:t>
      </w:r>
      <w:r>
        <w:br/>
        <w:t>他们暂时无法用系统扫描来直接判定你是“提比略”。</w:t>
        <w:br/>
        <w:br/>
      </w:r>
    </w:p>
    <w:p>
      <w:pPr>
        <w:pStyle w:val="ThreadMinimal"/>
      </w:pPr>
      <w:r>
        <w:t>#2280 [2024-09-17 23:22:01]</w:t>
        <w:br/>
        <w:br/>
        <w:t>玛利图斯对于主动离群的“提比略”，认知是</w:t>
        <w:br/>
        <w:t>1-3 无需在意的懦夫</w:t>
        <w:br/>
        <w:t>4-6 教会重要的实验素材</w:t>
        <w:br/>
        <w:t>7-9 值得警惕的干扰因素</w:t>
        <w:br/>
        <w:t>10 大成功/大失败</w:t>
        <w:br/>
      </w:r>
      <w:r>
        <w:rPr>
          <w:b/>
        </w:rPr>
        <w:t>ROLL : d10=d10(3)=3</w:t>
      </w:r>
      <w:r>
        <w:br/>
      </w:r>
      <w:r>
        <w:rPr>
          <w:b/>
        </w:rPr>
        <w:t>ROLL : d2=d2(2)=2</w:t>
      </w:r>
      <w:r>
        <w:br/>
        <w:t>自提比略叛逃上岸后，玛利图斯再也没关注过与他相关的消息，音讯了了后，连深海教会狂热的实验也不曾被它放在心上。</w:t>
        <w:br/>
        <w:t>对玛利图斯而言，提比略只是个行迹空白又无需在意的“死人”。</w:t>
        <w:br/>
        <w:t/>
        <w:br/>
        <w:t>那么当斯卡蒂返回阿戈尔，进入它严密的监视后——</w:t>
        <w:br/>
        <w:t>你的伪装(严密+20)</w:t>
        <w:br/>
      </w:r>
      <w:r>
        <w:rPr>
          <w:b/>
        </w:rPr>
        <w:t>ROLL : d100+20=d100(72)+20=92</w:t>
      </w:r>
      <w:r>
        <w:br/>
        <w:t>玛利图斯的看破(庞大信息网+20，轻视-20)</w:t>
        <w:br/>
      </w:r>
      <w:r>
        <w:rPr>
          <w:b/>
        </w:rPr>
        <w:t>ROLL : d100=d100(68)=68</w:t>
      </w:r>
      <w:r>
        <w:br/>
        <w:t>对深海教会而言，进入维尔奥忒的是“Ishar-mla”、“预言家”、Ama-10和他们的护卫。</w:t>
        <w:br/>
        <w:t>——你只是护卫中微不足道的一员。</w:t>
        <w:br/>
        <w:br/>
      </w:r>
    </w:p>
    <w:p>
      <w:pPr>
        <w:pStyle w:val="ThreadMinimal"/>
      </w:pPr>
      <w:r>
        <w:t>#2281 [2024-09-17 23:43:02]</w:t>
        <w:br/>
        <w:br/>
        <w:t>以及在不使用提比略作为姓名和代号后，你在队伍里的临时代号是</w:t>
        <w:br/>
        <w:t>1-3 幽灵(Specter)</w:t>
        <w:br/>
        <w:t>4-6 静默(Stillness)</w:t>
        <w:br/>
        <w:t>7-9 无面(Faceless)</w:t>
        <w:br/>
        <w:t>10 大成功/大失败</w:t>
        <w:br/>
      </w:r>
      <w:r>
        <w:rPr>
          <w:b/>
        </w:rPr>
        <w:t>ROLL : d10=d10(10)=10</w:t>
      </w:r>
      <w:r>
        <w:br/>
      </w:r>
      <w:r>
        <w:rPr>
          <w:b/>
        </w:rPr>
        <w:t>ROLL : d2=d2(2)=2</w:t>
      </w:r>
      <w:r>
        <w:br/>
        <w:t>1-3 某周目的名字</w:t>
        <w:br/>
        <w:t>4-6 就是提比略</w:t>
        <w:br/>
        <w:t>7-9 “你”的名字</w:t>
        <w:br/>
        <w:t>10 大成功/大失败</w:t>
        <w:br/>
      </w:r>
      <w:r>
        <w:rPr>
          <w:b/>
        </w:rPr>
        <w:t>ROLL : d10=d10(7)=7</w:t>
      </w:r>
      <w:r>
        <w:br/>
      </w:r>
      <w:r>
        <w:rPr>
          <w:b/>
        </w:rPr>
        <w:t>ROLL : d2=d2(1)=1</w:t>
      </w:r>
      <w:r>
        <w:br/>
        <w:t/>
        <w:br/>
        <w:t>鉴于泰拉一般说通用语也就是维多利亚语，你的代号形式是</w:t>
        <w:br/>
        <w:t>0 标准的英文名——100 拼音修正体</w:t>
        <w:br/>
      </w:r>
      <w:r>
        <w:rPr>
          <w:b/>
        </w:rPr>
        <w:t>ROLL : d100=d100(36)=36</w:t>
      </w:r>
      <w:r>
        <w:br/>
        <w:br/>
      </w:r>
    </w:p>
    <w:p>
      <w:pPr>
        <w:pStyle w:val="ThreadMinimal"/>
      </w:pPr>
      <w:r>
        <w:t>#2282 [2024-09-18 00:20:21]</w:t>
        <w:br/>
        <w:br/>
        <w:t>由于是你自己的名字，那么排除各种名词代指，而直接使用人名。</w:t>
        <w:br/>
        <w:t>温馨提示：主角只确定了来自地球，国籍和人种都从未明确过，所以这可能是TA的真名或英文名。</w:t>
        <w:br/>
        <w:t>1.尼格尔</w:t>
        <w:br/>
        <w:t>2.阿尔布斯</w:t>
        <w:br/>
        <w:t>3.凯路利乌斯</w:t>
        <w:br/>
        <w:t>4.卢贝尔/露贝尔</w:t>
        <w:br/>
        <w:t>5.弗拉乌斯</w:t>
        <w:br/>
      </w:r>
      <w:r>
        <w:rPr>
          <w:b/>
        </w:rPr>
        <w:t>ROLL : d5=d5(4)=4</w:t>
      </w:r>
      <w:r>
        <w:br/>
        <w:t>“为了隐蔽，我会换一个代号。”在正式行动前，你提前通知了凯尔希和博士，“可别把临时代号叫错了。”</w:t>
        <w:br/>
        <w:t>博士摸出通讯器翻了翻：“哦，Ruhbael……我记住了。”</w:t>
        <w:br/>
        <w:t>“不过——”他开玩笑似的拍了拍你，“万一到时候我喊了，这种临时代号是你反应不过来怎么办？”</w:t>
        <w:br/>
        <w:t/>
        <w:br/>
        <w:t>你的回答是</w:t>
        <w:br/>
        <w:t>1-3 微笑</w:t>
        <w:br/>
        <w:t>4-6 承认</w:t>
        <w:br/>
        <w:t>7-9 怔愣</w:t>
        <w:br/>
        <w:t>10 大成功/大失败</w:t>
        <w:br/>
      </w:r>
      <w:r>
        <w:rPr>
          <w:b/>
        </w:rPr>
        <w:t>ROLL : d10=d10(2)=2</w:t>
      </w:r>
      <w:r>
        <w:br/>
      </w:r>
      <w:r>
        <w:rPr>
          <w:b/>
        </w:rPr>
        <w:t>ROLL : d2=d2(1)=1</w:t>
      </w:r>
      <w:r>
        <w:br/>
        <w:t>“不会的。”你以一个浅淡的笑作为向博士的承诺，“它……是很重要的人送给我的名字。”</w:t>
        <w:br/>
        <w:t>“我绝不会丢下它。”</w:t>
        <w:br/>
        <w:t>也不会再有第二个名字能与它等价。</w:t>
        <w:br/>
        <w:br/>
      </w:r>
    </w:p>
    <w:p>
      <w:pPr>
        <w:pStyle w:val="ThreadMinimal"/>
      </w:pPr>
      <w:r>
        <w:t>#2283 [2024-09-18 19:53:36]</w:t>
        <w:br/>
        <w:br/>
        <w:t>玛利图斯对于斯卡蒂返回阿戈尔的想法是</w:t>
        <w:br/>
        <w:t>1-3 亲自见面并唤醒</w:t>
        <w:br/>
        <w:t>4-6 +配合教会毁灭城市</w:t>
        <w:br/>
        <w:t>7-9 +带来了护卫</w:t>
        <w:br/>
        <w:t>10 大成功/大失败</w:t>
        <w:br/>
      </w:r>
      <w:r>
        <w:rPr>
          <w:b/>
        </w:rPr>
        <w:t>ROLL : d10=d10(2)=2</w:t>
      </w:r>
      <w:r>
        <w:br/>
      </w:r>
      <w:r>
        <w:rPr>
          <w:b/>
        </w:rPr>
        <w:t>ROLL : d2=d2(1)=1</w:t>
      </w:r>
      <w:r>
        <w:br/>
        <w:t>深海教会的总体行动是</w:t>
        <w:br/>
        <w:t>1-3 复刻弥利亚留姆事件</w:t>
        <w:br/>
        <w:t>4-6 呼唤海嗣正面强攻</w:t>
        <w:br/>
        <w:t>7-9 双重计划同步使用</w:t>
        <w:br/>
        <w:t>10 大成功/大失败</w:t>
        <w:br/>
      </w:r>
      <w:r>
        <w:rPr>
          <w:b/>
        </w:rPr>
        <w:t>ROLL : d10=d10(3)=3</w:t>
      </w:r>
      <w:r>
        <w:br/>
      </w:r>
      <w:r>
        <w:rPr>
          <w:b/>
        </w:rPr>
        <w:t>ROLL : d2=d2(2)=2</w:t>
      </w:r>
      <w:r>
        <w:br/>
        <w:t>不一样的面孔，不一样的名字，甚至不一样的驳杂信仰与底线……将深海教徒凝聚在同一个组织名下的，唯有海嗣这个客观存在的事实。</w:t>
        <w:br/>
        <w:t>他们怀着爱与恨背叛了身为人类的归属。</w:t>
        <w:br/>
        <w:br/>
      </w:r>
    </w:p>
    <w:p>
      <w:pPr>
        <w:pStyle w:val="ThreadMinimal"/>
      </w:pPr>
      <w:r>
        <w:t>#2284 [2024-09-18 20:35:13]</w:t>
        <w:br/>
        <w:br/>
        <w:t>“您好，罗德岛的卢贝尔干员。”当你走进阿戈尔的舰船时，有士兵尽职尽责地为你介绍，“这是技术院特别调整过的腕带式终端，除非您将离开阿戈尔，否则请勿擅自摘下或抛弃——当然，如果有任何疑惑，您都可以直接在其上查询，文字已录入了泰拉的通用语系。”</w:t>
        <w:br/>
        <w:t>你略显生疏又迅速熟练地将它扣上了手腕。</w:t>
        <w:br/>
        <w:t>嘀。它在扫描和读取。</w:t>
        <w:br/>
        <w:t>嗡鸣。心跳。呼吸。你听见所有震颤的波，包括士兵改变了的语气——</w:t>
        <w:br/>
        <w:t>“原来您也是阿戈尔人。”她讶异地抬头，“卢贝尔先生，虽然不清楚具体情况，但或许我该代表阿戈尔说一句。”</w:t>
        <w:br/>
        <w:t>“欢迎回到故乡。”</w:t>
        <w:br/>
        <w:t>你在她明亮的眼睛里看清另一个小而黯淡的人影。</w:t>
        <w:br/>
        <w:t>罗德岛的制服，工业风格的面具，兜帽斗篷完全遮盖住了每一寸可能裸露的个人特征……而你身上，甚至没有一点阿戈尔的金色。</w:t>
        <w:br/>
        <w:t>声纹也可能会被录取。</w:t>
        <w:br/>
        <w:t>于是你只是向她点头致谢，掠过所有需要发表观点的时机。</w:t>
        <w:br/>
        <w:t>“提比略”与阿戈尔本该是交错开的两条直线……是你强行让它们重新缠绕在一起。</w:t>
        <w:br/>
        <w:t>为了毁灭。</w:t>
        <w:br/>
        <w:t/>
        <w:br/>
        <w:t>当凯尔希和博士去见执政官时，剩余人的安排是</w:t>
        <w:br/>
        <w:t>1-3 精英干员和小队自由行动</w:t>
        <w:br/>
        <w:t>4-6 精英干员护送，其他人自由行动</w:t>
        <w:br/>
        <w:t>7-9 所有人在冥思间外等候</w:t>
        <w:br/>
        <w:t>10 大成功/大失败</w:t>
        <w:br/>
      </w:r>
      <w:r>
        <w:rPr>
          <w:b/>
        </w:rPr>
        <w:t>ROLL : d10=d10(8)=8</w:t>
      </w:r>
      <w:r>
        <w:br/>
      </w:r>
      <w:r>
        <w:rPr>
          <w:b/>
        </w:rPr>
        <w:t>ROLL : d2=d2(1)=1</w:t>
      </w:r>
      <w:r>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
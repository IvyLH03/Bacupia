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斯卡蒂渴望安静而不留痕迹的死，她绝不要变成可耻的案例被历史记住，但——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d100+10=d100(89)+10=99</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r>
      <w:r>
        <w:rPr>
          <w:b/>
        </w:rPr>
        <w:t>ROLL : d10=d10(7)=7</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
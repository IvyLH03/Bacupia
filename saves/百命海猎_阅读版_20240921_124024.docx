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 xml:space="preserve">PS：百命海猎印调中，有意向者请填写[url=https://www.wjx.cn/vm/rk291nV.aspx# ]问卷[/url]！  </w:t>
        <w:br/>
        <w:t/>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w:t>
        <w:br/>
        <w:t>当然，不必去询问凯尔希，她所恐惧的未来太过庞大，这只是平添她的负担，你需要做的一切便是：等待，等待那一刻到来。</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但眼前出现了更静谧而深邃的色彩。</w:t>
        <w:br/>
        <w:t>……无法逃避。</w:t>
        <w:br/>
        <w:t>日光照亮的，难道不该是月光么？</w:t>
        <w:br/>
        <w:t>烧出暗红的，难道不该是火焰么？</w:t>
        <w:br/>
        <w:t>但白发的剑士像是夜晚一样无情地遮蔽了其它光辉，只留下猩红的微光在抬眼中泄露。</w:t>
        <w:br/>
        <w:t/>
        <w:br/>
        <w:t>“你是……”</w:t>
        <w:br/>
        <w:t>深重的苍色披风下，银与黑的甲片相继缀上，剑士肃然而立，秀美的面庞上浮现出令人惊异的沉郁。</w:t>
        <w:br/>
        <w:t>“我这一次的Master？”</w:t>
        <w:br/>
        <w:t>紧皱眉的瞬间，目光穿透般地将我钉在了地上。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
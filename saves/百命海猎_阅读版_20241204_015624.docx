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“做好准备。”他自说自话般点击屏幕，化学药剂注入血管，“斯卡蒂，别让我失望。”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经习惯的事物，它还会附赠上不该有的污蔑：想想失去身份的玛尼娅，想想变成深海教徒的纳姆尤斯，想想被确认为寄生的瓦莱里娅……你的思绪再次回到泰拉广阔的荒野上。</w:t>
        <w:br/>
        <w:t>叛徒。疯子。逃兵。这就是你带给提比略的注解。</w:t>
        <w:br/>
        <w:t>……</w:t>
        <w:br/>
        <w:t>然而即使你检讨了自己的错误，承认了那过于疯狂的幻想，可无人能保证，你此刻的理智能跨过死亡继续向后传递。</w:t>
        <w:br/>
        <w:t>——你对此也心知肚明。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Ishar-mla得不到它的容器，弑神计划也可能为了主力缺失而延迟，无数次生命的失败已经向你证明——</w:t>
        <w:br/>
        <w:t>深海猎人孤立对敌的下场就是悲剧。</w:t>
        <w:br/>
        <w:t>“走吧。”你喃喃自语，伸手握住空气里不知为何的虚空，“就这样，再慢一点……”</w:t>
        <w:br/>
        <w:t>“……再慢一点。”</w:t>
        <w:br/>
        <w:t>再给我哪怕一寸的时间。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阿戈尔的弊病不是处决一个叛徒可以挽救的，任务已经立下，系统已经公示，你的举报需要证据以及更多的时间争辩——</w:t>
        <w:br/>
        <w:t>但你最缺的就是证明自身正确的时间。</w:t>
        <w:br/>
        <w:t>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w:t>
        <w:br/>
        <w:t>但当深海教会采取行动时，TA依然切断了这块区域的网络系统。</w:t>
        <w:br/>
        <w:t>猎人们沉入无止境的梦。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这场角力的结果尚未有人能做出裁定，更遥远的地方变乱未停，随时会传来撕裂大洋的爆鸣，城内同胞的血泼溅在金属地板的花纹上，阿戈尔在愤怒，阿戈尔在哀鸣，但——</w:t>
        <w:br/>
        <w:t>子嗣呼唤大海，大海淹没所有光明。</w:t>
        <w:br/>
        <w:t>——这不是正确的那条道路，阿戈尔人，你们的自傲到此为止。</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前线暂时稳固，但神经也正因高强度接入舰队而隐隐作痛……普布利乌斯紧皱着眉拉起新的系统屏幕，终于能抽出几分钟来解决另一个问题：深海猎人一队，他们究竟状态如何？</w:t>
        <w:br/>
        <w:t>1-3 挣扎</w:t>
        <w:br/>
        <w:t>4-6 沉睡</w:t>
        <w:br/>
        <w:t>7-9 出现死亡</w:t>
        <w:br/>
        <w:t>10 大成功/大失败</w:t>
        <w:br/>
      </w:r>
      <w:r>
        <w:rPr>
          <w:b/>
        </w:rPr>
        <w:t>ROLL : d10=d10(3)=3</w:t>
      </w:r>
      <w:r>
        <w:br/>
        <w:t>外部系统的反复入侵仍然扰动了内部的迷梦，许多猎人的潜意识已经感知到了危险正在来临，但对于他们的试图反抗，玛尔卡选择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填满了整张屏幕的红点，他的眼前已只剩下了这个。</w:t>
        <w:br/>
        <w:t>“普布利乌斯执政官！”当马库斯急切地接入频道时，他也只是本能地记录那些词句，“深海猎人的战时通讯频道，我需要最新的。”二队和四队已经遭受重创，他们必须有所配合，重新组织起新的指挥中心。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所有额外的交流都被禁止，普布利乌斯的脑力完全供给于舰队的作战。</w:t>
        <w:br/>
        <w:t>于是马库斯只得到了一串利落的数字，随后通讯被直接关闭，他也没来得及汇报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
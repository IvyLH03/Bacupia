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d85=d85(24)=24</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d95+10=d95(85)+10=95</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p>
      <w:pPr>
        <w:pStyle w:val="ThreadMinimal"/>
      </w:pPr>
      <w:r>
        <w:t>#2416 [2024-12-11 20:52:29]</w:t>
        <w:br/>
        <w:br/>
        <w:t>[围攻 Round 6]</w:t>
        <w:br/>
        <w:t/>
        <w:br/>
        <w:t>阿戈尔的出力(阿戈尔舰队+30，深海猎人+10)</w:t>
        <w:br/>
      </w:r>
      <w:r>
        <w:rPr>
          <w:b/>
        </w:rPr>
        <w:t>ROLL : d100+40=d100(68)+40=108</w:t>
      </w:r>
      <w:r>
        <w:br/>
        <w:t>海嗣的出力(史上最大集群+50)</w:t>
        <w:br/>
      </w:r>
      <w:r>
        <w:rPr>
          <w:b/>
        </w:rPr>
        <w:t>ROLL : d100+50=d100(24)+50=74</w:t>
      </w:r>
      <w:r>
        <w:br/>
        <w:t>阿戈尔的命中</w:t>
        <w:br/>
      </w:r>
      <w:r>
        <w:rPr>
          <w:b/>
        </w:rPr>
        <w:t>ROLL : d100=d100(63)=63</w:t>
      </w:r>
      <w:r>
        <w:br/>
        <w:t>由于已从乌尔比安处获得异常海嗣存在的情报，且有西塞罗的现成样本做对比，默认阿戈尔能发现玛利图斯。</w:t>
        <w:br/>
        <w:t>西塞罗/玛利图斯的伤亡情况(海嗣-30)</w:t>
        <w:br/>
      </w:r>
      <w:r>
        <w:rPr>
          <w:b/>
        </w:rPr>
        <w:t>ROLL : d2=d2(2)=2</w:t>
      </w:r>
      <w:r>
        <w:br/>
      </w:r>
      <w:r>
        <w:rPr>
          <w:b/>
        </w:rPr>
        <w:t>ROLL : d100=d100(89)=89-30=59</w:t>
      </w:r>
      <w:r>
        <w:br/>
        <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br/>
        <w:br/>
      </w:r>
    </w:p>
    <w:p>
      <w:pPr>
        <w:pStyle w:val="ThreadMinimal"/>
      </w:pPr>
      <w:r>
        <w:t>#2417 [2024-12-11 21:11:07]</w:t>
        <w:br/>
        <w:br/>
        <w:t>[围攻 Round 7]</w:t>
        <w:br/>
        <w:t/>
        <w:br/>
        <w:t>阿戈尔的出力(阿戈尔舰队+30，深海猎人+10)</w:t>
        <w:br/>
      </w:r>
      <w:r>
        <w:rPr>
          <w:b/>
        </w:rPr>
        <w:t>ROLL : d100+40=d100(38)+40=78</w:t>
      </w:r>
      <w:r>
        <w:br/>
        <w:t>海嗣的出力(史上最大集群+50)</w:t>
        <w:br/>
      </w:r>
      <w:r>
        <w:rPr>
          <w:b/>
        </w:rPr>
        <w:t>ROLL : d100+50=d100(23)+50=73</w:t>
      </w:r>
      <w:r>
        <w:br/>
        <w:t>阿戈尔的命中</w:t>
        <w:br/>
      </w:r>
      <w:r>
        <w:rPr>
          <w:b/>
        </w:rPr>
        <w:t>ROLL : d100=d100(89)=89</w:t>
      </w:r>
      <w:r>
        <w:br/>
        <w:t>西塞罗/玛利图斯的伤亡情况(海嗣-30)</w:t>
        <w:br/>
      </w:r>
      <w:r>
        <w:rPr>
          <w:b/>
        </w:rPr>
        <w:t>ROLL : d2=d2(1)=1</w:t>
      </w:r>
      <w:r>
        <w:br/>
      </w:r>
      <w:r>
        <w:rPr>
          <w:b/>
        </w:rPr>
        <w:t>ROLL : d100=d100(44)=44-30=14</w:t>
      </w:r>
      <w:r>
        <w:br/>
        <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br/>
        <w:br/>
      </w:r>
    </w:p>
    <w:p>
      <w:pPr>
        <w:pStyle w:val="ThreadMinimal"/>
      </w:pPr>
      <w:r>
        <w:t>#2418 [2024-12-11 21:25:59]</w:t>
        <w:br/>
        <w:br/>
        <w:t>[围攻 Round 8]</w:t>
        <w:br/>
        <w:t/>
        <w:br/>
        <w:t>阿戈尔的出力(阿戈尔舰队+30，深海猎人+10)</w:t>
        <w:br/>
      </w:r>
      <w:r>
        <w:rPr>
          <w:b/>
        </w:rPr>
        <w:t>ROLL : d100+40=d100(12)+40=52</w:t>
      </w:r>
      <w:r>
        <w:br/>
        <w:t>海嗣的出力(史上最大集群+50)</w:t>
        <w:br/>
      </w:r>
      <w:r>
        <w:rPr>
          <w:b/>
        </w:rPr>
        <w:t>ROLL : d100+50=d100(64)+50=114</w:t>
      </w:r>
      <w:r>
        <w:br/>
        <w:t>舰队的伤亡程度(阿戈尔科技-30)</w:t>
        <w:br/>
      </w:r>
      <w:r>
        <w:rPr>
          <w:b/>
        </w:rPr>
        <w:t>ROLL : d100=d100(72)=72-30=42</w:t>
      </w:r>
      <w:r>
        <w:br/>
        <w:t>深海猎人的伤亡程度(深海猎人-20)</w:t>
        <w:br/>
      </w:r>
      <w:r>
        <w:rPr>
          <w:b/>
        </w:rPr>
        <w:t>ROLL : d100=d100(4)=4-20=-16</w:t>
      </w:r>
      <w:r>
        <w:br/>
        <w:t/>
        <w:br/>
        <w:t>目前战争已经持续了</w:t>
        <w:br/>
      </w:r>
      <w:r>
        <w:rPr>
          <w:b/>
        </w:rPr>
        <w:t>ROLL : d100=d100(81)=81</w:t>
      </w:r>
      <w:r>
        <w:br/>
        <w:t>1.周</w:t>
        <w:br/>
        <w:t>2.半月</w:t>
        <w:br/>
        <w:t>3.月</w:t>
        <w:br/>
      </w:r>
      <w:r>
        <w:rPr>
          <w:b/>
        </w:rPr>
        <w:t>ROLL : d3=d3(3)=3</w:t>
      </w:r>
      <w:r>
        <w:br/>
        <w:t>特殊情况视为一个月，那么第八与第十军团都已抵达并参战，位于伤亡名单里。</w:t>
        <w:br/>
        <w:t>舰队的死亡比例是</w:t>
        <w:br/>
      </w:r>
      <w:r>
        <w:rPr>
          <w:b/>
        </w:rPr>
        <w:t>ROLL : d58+42=d58(4)+42=46</w:t>
      </w:r>
      <w:r>
        <w:br/>
        <w:br/>
      </w:r>
    </w:p>
    <w:p>
      <w:pPr>
        <w:pStyle w:val="ThreadMinimal"/>
      </w:pPr>
      <w:r>
        <w:t>#2419 [2024-12-11 21:42:35]</w:t>
        <w:br/>
        <w:br/>
        <w:t>-Day4</w:t>
        <w:br/>
        <w:t/>
        <w:br/>
        <w:t>三支军团损伤近半，二队重创，四队折半，三队远至萨恩狄庇提，唯有一队暂时完好无损，也摇摇欲坠……</w:t>
        <w:br/>
        <w:t>不。</w:t>
        <w:br/>
        <w:t/>
        <w:br/>
        <w:t>Day0</w:t>
        <w:br/>
        <w:t/>
        <w:br/>
        <w:t>上午九点，Ishar-mla从海沟底部开始上浮。</w:t>
        <w:br/>
        <w:t>[系统检测到疑似海嗣生代的个体离开第六号海沟。]</w:t>
        <w:br/>
        <w:t>上午九点二十七，Ishar-mla离开海沟。</w:t>
        <w:br/>
        <w:t/>
        <w:br/>
        <w:t>在苏醒却未等到容器后，祂将</w:t>
        <w:br/>
        <w:t>1-3 寻找容器</w:t>
        <w:br/>
        <w:t>4-6 帮助子嗣</w:t>
        <w:br/>
        <w:t>7-9 寻求道路</w:t>
        <w:br/>
        <w:t>10 大成功/大失败</w:t>
        <w:br/>
      </w:r>
      <w:r>
        <w:rPr>
          <w:b/>
        </w:rPr>
        <w:t>ROLL : d10=d10(6)=6</w:t>
      </w:r>
      <w:r>
        <w:br/>
        <w:t>“我的兄弟，我的姐妹……♪”</w:t>
        <w:br/>
        <w:t>巨兽的歌声在海水中迅速传开，如一道蔓延泛滥的红潮。</w:t>
        <w:br/>
        <w:t>“为了生存，为了斗争……♪”</w:t>
        <w:br/>
        <w:t>我们和敌人可以一同死去。</w:t>
        <w:br/>
        <w:t>然后——</w:t>
        <w:br/>
        <w:t>我们醒来，他们永眠。</w:t>
        <w:br/>
        <w:br/>
      </w:r>
    </w:p>
    <w:p>
      <w:pPr>
        <w:pStyle w:val="ThreadMinimal"/>
      </w:pPr>
      <w:r>
        <w:t>#2420 [2024-12-11 21:52:02]</w:t>
        <w:br/>
        <w:br/>
        <w:t>当科洛斯修姆陷入科洛斯修姆保卫战时，三队一路上除了阿莱西雅准备的袭击外情况为</w:t>
        <w:br/>
      </w:r>
      <w:r>
        <w:rPr>
          <w:b/>
        </w:rPr>
        <w:t>ROLL : d100=d100(86)=86</w:t>
      </w:r>
      <w:r>
        <w:br/>
        <w:t>基本上畅通无阻，三队顺利赶到了萨恩狄庇提，但鉴于之前多次周目显示，路途最快速度为两周，那么坚守两周后萨恩狄庇提的情况(据险固守+20，漫长等待-20)</w:t>
        <w:br/>
      </w:r>
      <w:r>
        <w:rPr>
          <w:b/>
        </w:rPr>
        <w:t>ROLL : d100=d100(18)=18</w:t>
      </w:r>
      <w:r>
        <w:br/>
        <w:t>大于75总体健康军队尚存，大于50城市完整军队失去编制，大于25城市完整但失去军队</w:t>
        <w:br/>
        <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
        <w:br/>
        <w:t>[科洛斯修姆保卫战 Round 1]</w:t>
        <w:br/>
        <w:t/>
        <w:br/>
        <w:t>阿戈尔的出力(阿戈尔舰队+15，深海猎人+5，科洛斯修姆+5)</w:t>
        <w:br/>
      </w:r>
      <w:r>
        <w:rPr>
          <w:b/>
        </w:rPr>
        <w:t>ROLL : d100+25=d100(3)+25=28</w:t>
      </w:r>
      <w:r>
        <w:br/>
        <w:t>海嗣的出力(史上最大集群+25，Ishar-mla+10)</w:t>
        <w:br/>
      </w:r>
      <w:r>
        <w:rPr>
          <w:b/>
        </w:rPr>
        <w:t>ROLL : d100+35=d100(63)+35=98</w:t>
      </w:r>
      <w:r>
        <w:br/>
        <w:t>舰队的伤亡程度(阿戈尔科技-30)</w:t>
        <w:br/>
      </w:r>
      <w:r>
        <w:rPr>
          <w:b/>
        </w:rPr>
        <w:t>ROLL : d100=d100(42)=42-30=12</w:t>
      </w:r>
      <w:r>
        <w:br/>
        <w:t>深海猎人的伤亡程度(深海猎人-20)</w:t>
        <w:br/>
      </w:r>
      <w:r>
        <w:rPr>
          <w:b/>
        </w:rPr>
        <w:t>ROLL : d100=d100(23)=23-20=3</w:t>
      </w:r>
      <w:r>
        <w:br/>
        <w:t>深海猎人已受创三次，下次伤亡非负数则强制固定为出现死亡。</w:t>
        <w:br/>
        <w:br/>
      </w:r>
    </w:p>
    <w:p>
      <w:pPr>
        <w:pStyle w:val="ThreadMinimal"/>
      </w:pPr>
      <w:r>
        <w:t>#2421 [2024-12-11 22:25:38]</w:t>
        <w:br/>
        <w:b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r>
      <w:r>
        <w:rPr>
          <w:b/>
        </w:rPr>
        <w:t>ROLL : d10=d10(4)=4</w:t>
      </w:r>
      <w:r>
        <w:br/>
        <w:t>“为了调查一队中的叛徒。”提图斯的声音平稳地落在他身后半步，比印象中更加冷硬，“而目标暴露了她自己，任务已经结束了。”</w:t>
        <w:br/>
        <w:t/>
        <w:br/>
        <w:t>马库斯对此的灵感(怀疑+20，实话-20)</w:t>
        <w:br/>
      </w:r>
      <w:r>
        <w:rPr>
          <w:b/>
        </w:rPr>
        <w:t>ROLL : d100=d100(70)=70</w:t>
      </w:r>
      <w:r>
        <w:br/>
        <w:t>“不。我需要更本质的理由。”他猛然回头，直视对方诧异的双眼，“玛尔卡的确是叛徒，你得到了真正的情报——”</w:t>
        <w:br/>
        <w:t>“是谁告知了你？”</w:t>
        <w:br/>
        <w:t>——是谁诱导你离开停留八年的三队？</w:t>
        <w:br/>
        <w:br/>
      </w:r>
    </w:p>
    <w:p>
      <w:pPr>
        <w:pStyle w:val="ThreadMinimal"/>
      </w:pPr>
      <w:r>
        <w:t>#2422 [2024-12-11 22:35:22]</w:t>
        <w:br/>
        <w:br/>
        <w:t>对于提图斯转队的原因，你最初的理解是执政官的秘密安排，但现在</w:t>
        <w:br/>
        <w:t>1-3 由于战争一直没空调查</w:t>
        <w:br/>
        <w:t>4-6 提图斯的确也接到了委任</w:t>
        <w:br/>
        <w:t>7-9 已确认约维努斯的身份</w:t>
        <w:br/>
        <w:t>10 大成功/大失败</w:t>
        <w:br/>
      </w:r>
      <w:r>
        <w:rPr>
          <w:b/>
        </w:rPr>
        <w:t>ROLL : d10=d10(3)=3</w:t>
      </w:r>
      <w:r>
        <w:br/>
        <w:t>那么对于马库斯的逼问，你选择了</w:t>
        <w:br/>
        <w:t>1-3 装作一无所知</w:t>
        <w:br/>
        <w:t>4-6 随口普布利乌斯</w:t>
        <w:br/>
        <w:t>7-9 自称是调查得出</w:t>
        <w:br/>
        <w:t>10 大成功/大失败</w:t>
        <w:br/>
      </w:r>
      <w:r>
        <w:rPr>
          <w:b/>
        </w:rPr>
        <w:t>ROLL : d10=d10(2)=2</w:t>
      </w:r>
      <w:r>
        <w:br/>
        <w:t>在对方沉默和思考的片刻后，马库斯只得到了一个荒谬的结果。</w:t>
        <w:br/>
        <w:t>“我不知道。”提图斯看似坦诚地说，“当初的只言片语似乎是从哪听说而来的，但已经完全没有印象了。”</w:t>
        <w:br/>
        <w:t/>
        <w:br/>
        <w:t>你的说服(不合逻辑-20)</w:t>
        <w:br/>
      </w:r>
      <w:r>
        <w:rPr>
          <w:b/>
        </w:rPr>
        <w:t>ROLL : d100=d100(12)=12-20=-8</w:t>
      </w:r>
      <w:r>
        <w:br/>
        <w:t>马库斯的说服</w:t>
        <w:br/>
      </w:r>
      <w:r>
        <w:rPr>
          <w:b/>
        </w:rPr>
        <w:t>ROLL : d100=d100(25)=25</w:t>
      </w:r>
      <w:r>
        <w:br/>
        <w:t>在看破你的谎言后，马库斯选择了</w:t>
        <w:br/>
        <w:t>1-3 怀疑你</w:t>
        <w:br/>
        <w:t>4-6 调查你</w:t>
        <w:br/>
        <w:t>7-9 继续逼问</w:t>
        <w:br/>
        <w:t>10 大成功/大失败</w:t>
        <w:br/>
      </w:r>
      <w:r>
        <w:rPr>
          <w:b/>
        </w:rPr>
        <w:t>ROLL : d10=d10(1)=1</w:t>
      </w:r>
      <w:r>
        <w:br/>
        <w:br/>
      </w:r>
    </w:p>
    <w:p>
      <w:pPr>
        <w:pStyle w:val="ThreadMinimal"/>
      </w:pPr>
      <w:r>
        <w:t>#2423 [2024-12-11 22:51:42]</w:t>
        <w:br/>
        <w:br/>
        <w:t>……提图斯？浓重的怀疑已经浮上了马库斯的心头，但他反而在你面前垂下了眼睛。</w:t>
        <w:br/>
        <w:t>既没有暗中调查，也没有现场继续逼问，他选择直接怀疑你的身份，并以队长和执政官的权限要求</w:t>
        <w:br/>
        <w:t>0 收押你——100 审问你</w:t>
        <w:br/>
      </w:r>
      <w:r>
        <w:rPr>
          <w:b/>
        </w:rPr>
        <w:t>ROLL : d100=d100(88)=88</w:t>
      </w:r>
      <w:r>
        <w:br/>
        <w:t>鉴于现在战场焦灼，所有执政官都已奔赴前线，那么审问你的情况是</w:t>
        <w:br/>
        <w:t>0 送回本境——100 某人抽空</w:t>
        <w:br/>
      </w:r>
      <w:r>
        <w:rPr>
          <w:b/>
        </w:rPr>
        <w:t>ROLL : d100=d100(47)=47</w:t>
      </w:r>
      <w:r>
        <w:br/>
        <w:t>Day0，Ishar-mla入侵科洛斯修姆，-Day1，三队赶回，而在</w:t>
        <w:br/>
      </w:r>
      <w:r>
        <w:rPr>
          <w:b/>
        </w:rPr>
        <w:t>ROLL : d100=d100(91)=91</w:t>
      </w:r>
      <w:r>
        <w:br/>
        <w:t>1.天</w:t>
        <w:br/>
        <w:t>2.半周</w:t>
        <w:br/>
        <w:t>3.周</w:t>
        <w:br/>
      </w:r>
      <w:r>
        <w:rPr>
          <w:b/>
        </w:rPr>
        <w:t>ROLL : d3=d3(3)=3</w:t>
      </w:r>
      <w:r>
        <w:br/>
      </w:r>
      <w:r>
        <w:rPr>
          <w:b/>
        </w:rPr>
        <w:t>ROLL : d4=d4(1)=1</w:t>
      </w:r>
      <w:r>
        <w:br/>
        <w:t>-Day7，“提图斯”因深海教徒嫌疑被其队长马库斯指控，在修复溶胶的麻痹下陷入昏睡后，他被送往最近的本境城市亚提尼亚涅受审。</w:t>
        <w:br/>
        <w:t/>
        <w:br/>
        <w:t>[科洛斯修姆保卫战 Round 2]</w:t>
        <w:br/>
        <w:t/>
        <w:br/>
        <w:t>阿戈尔的出力(阿戈尔舰队+15，深海猎人+10，科洛斯修姆+5)</w:t>
        <w:br/>
      </w:r>
      <w:r>
        <w:rPr>
          <w:b/>
        </w:rPr>
        <w:t>ROLL : d100+30=d100(82)+30=112</w:t>
      </w:r>
      <w:r>
        <w:br/>
        <w:t>海嗣的出力(史上最大集群+25，Ishar-mla+10)</w:t>
        <w:br/>
      </w:r>
      <w:r>
        <w:rPr>
          <w:b/>
        </w:rPr>
        <w:t>ROLL : d100+35=d100(89)+35=124</w:t>
      </w:r>
      <w:r>
        <w:br/>
        <w:br/>
      </w:r>
    </w:p>
    <w:p>
      <w:pPr>
        <w:pStyle w:val="ThreadMinimal"/>
      </w:pPr>
      <w:r>
        <w:t>#2424 [2024-12-11 23:00:52]</w:t>
        <w:br/>
        <w:br/>
        <w:t>舰队的伤亡程度(阿戈尔科技-30)</w:t>
        <w:br/>
      </w:r>
      <w:r>
        <w:rPr>
          <w:b/>
        </w:rPr>
        <w:t>ROLL : d100=d100(52)=52-30=22</w:t>
      </w:r>
      <w:r>
        <w:br/>
        <w:t>深海猎人的伤亡程度(深海猎人-20)</w:t>
        <w:br/>
      </w:r>
      <w:r>
        <w:rPr>
          <w:b/>
        </w:rPr>
        <w:t>ROLL : d100=d100(57)=57-20=37</w:t>
      </w:r>
      <w:r>
        <w:br/>
        <w:t>由于深海猎人默认出现死亡，比例是</w:t>
        <w:br/>
      </w:r>
      <w:r>
        <w:rPr>
          <w:b/>
        </w:rPr>
        <w:t>ROLL : d63+37=d63(56)+37=93</w:t>
      </w:r>
      <w:r>
        <w:br/>
        <w:t>战前一队七十四人、二队十一人，三队七十五人，四队三十六人，那么此战后人数降至十四人。</w:t>
        <w:br/>
        <w:t>由于人员伤亡惨重查询深海猎人各队情况(低于50失去编制，队长死亡)</w:t>
        <w:br/>
        <w:t>一队</w:t>
        <w:br/>
      </w:r>
      <w:r>
        <w:rPr>
          <w:b/>
        </w:rPr>
        <w:t>ROLL : d100=d100(89)=89</w:t>
      </w:r>
      <w:r>
        <w:br/>
        <w:t>二队(已被重创-40)</w:t>
        <w:br/>
      </w:r>
      <w:r>
        <w:rPr>
          <w:b/>
        </w:rPr>
        <w:t>ROLL : d100=d100(40)=40-40=0</w:t>
      </w:r>
      <w:r>
        <w:br/>
        <w:t>三队</w:t>
        <w:br/>
      </w:r>
      <w:r>
        <w:rPr>
          <w:b/>
        </w:rPr>
        <w:t>ROLL : d100=d100(56)=56</w:t>
      </w:r>
      <w:r>
        <w:br/>
        <w:t>四队(已被重创-20)</w:t>
        <w:br/>
      </w:r>
      <w:r>
        <w:rPr>
          <w:b/>
        </w:rPr>
        <w:t>ROLL : d100=d100(33)=33-20=13</w:t>
      </w:r>
      <w:r>
        <w:br/>
        <w:t>二队全军覆没，四队仅剩个位数成员，缇比利娅战死，剩余人员里马库斯与乌尔比安幸存。</w:t>
        <w:br/>
        <w:br/>
      </w:r>
    </w:p>
    <w:p>
      <w:pPr>
        <w:pStyle w:val="ThreadMinimal"/>
      </w:pPr>
      <w:r>
        <w:t>#2425 [2024-12-11 23:11:12]</w:t>
        <w:br/>
        <w:br/>
        <w:t>Round 2坚持的时间是</w:t>
        <w:br/>
      </w:r>
      <w:r>
        <w:rPr>
          <w:b/>
        </w:rPr>
        <w:t>ROLL : d100=d100(58)=58</w:t>
      </w:r>
      <w:r>
        <w:br/>
        <w:t>1.天</w:t>
        <w:br/>
        <w:t>2.半周</w:t>
        <w:br/>
        <w:t>3.周</w:t>
        <w:br/>
      </w:r>
      <w:r>
        <w:rPr>
          <w:b/>
        </w:rPr>
        <w:t>ROLL : d3=d3(1)=1</w:t>
      </w:r>
      <w:r>
        <w:br/>
      </w:r>
      <w:r>
        <w:rPr>
          <w:b/>
        </w:rPr>
        <w:t>ROLL : d3=d3(3)=3</w:t>
      </w:r>
      <w:r>
        <w:br/>
        <w:t>虽然阿戈尔方有所损伤，但三天内就付出了如此多牺牲的原因是</w:t>
        <w:br/>
        <w:t>1-3 玛利图斯和西塞罗的指挥</w:t>
        <w:br/>
        <w:t>4-6 阿戈尔误判形势未开放高级武器</w:t>
        <w:br/>
        <w:t>7-9 长期战争促进了大群进化</w:t>
        <w:br/>
        <w:t>10 大成功/大失败</w:t>
        <w:br/>
      </w:r>
      <w:r>
        <w:rPr>
          <w:b/>
        </w:rPr>
        <w:t>ROLL : d10=d10(9)=9</w:t>
      </w:r>
      <w:r>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r>
      <w:r>
        <w:rPr>
          <w:b/>
        </w:rPr>
        <w:t>ROLL : d10=d10(7)=7</w:t>
      </w:r>
      <w:r>
        <w:br/>
        <w:br/>
      </w:r>
    </w:p>
    <w:p>
      <w:pPr>
        <w:pStyle w:val="ThreadMinimal"/>
      </w:pPr>
      <w:r>
        <w:t>#2426 [2024-12-11 23:24:12]</w:t>
        <w:br/>
        <w:br/>
        <w:t>-Day10，阿戈尔批复了使用生物武器的文件，若此次无法成功，待-Day21科洛斯修姆人员撤离完成后，它将继续使用奇点抹平一切。</w:t>
        <w:br/>
        <w:t>但生物武器送到科洛斯修姆需要时间是</w:t>
        <w:br/>
      </w:r>
      <w:r>
        <w:rPr>
          <w:b/>
        </w:rPr>
        <w:t>ROLL : d100=d100(11)=11</w:t>
      </w:r>
      <w:r>
        <w:br/>
        <w:t>1.天</w:t>
        <w:br/>
        <w:t>2.半周</w:t>
        <w:br/>
        <w:t>3.周</w:t>
        <w:br/>
      </w:r>
      <w:r>
        <w:rPr>
          <w:b/>
        </w:rPr>
        <w:t>ROLL : d3=d3(2)=2</w:t>
      </w:r>
      <w:r>
        <w:br/>
      </w:r>
      <w:r>
        <w:rPr>
          <w:b/>
        </w:rPr>
        <w:t>ROLL : d2=d2(2)=2</w:t>
      </w:r>
      <w:r>
        <w:br/>
        <w:t>生物武器将于-Day17送达，科洛斯修姆仍需坚持七天。</w:t>
        <w:br/>
        <w:t>但对于你这个被送审的嫌疑者而言，押送你的舰队抵达亚提尼亚涅需要</w:t>
        <w:br/>
      </w:r>
      <w:r>
        <w:rPr>
          <w:b/>
        </w:rPr>
        <w:t>ROLL : d100=d100(77)=77</w:t>
      </w:r>
      <w:r>
        <w:br/>
        <w:t>1.周</w:t>
        <w:br/>
        <w:t>2.半月</w:t>
        <w:br/>
        <w:t>3.月</w:t>
        <w:br/>
      </w:r>
      <w:r>
        <w:rPr>
          <w:b/>
        </w:rPr>
        <w:t>ROLL : d3=d3(2)=2</w:t>
      </w:r>
      <w:r>
        <w:br/>
      </w:r>
      <w:r>
        <w:rPr>
          <w:b/>
        </w:rPr>
        <w:t>ROLL : d2=d2(2)=2</w:t>
      </w:r>
      <w:r>
        <w:br/>
        <w:t>路途长达一个月的原因是</w:t>
        <w:br/>
        <w:t>1-3 战时忙碌你被搁置</w:t>
        <w:br/>
        <w:t>4-6 路途需要突破海嗣封锁</w:t>
        <w:br/>
        <w:t>7-9 亚提尼亚涅受创</w:t>
        <w:br/>
        <w:t>10 大成功/大失败</w:t>
        <w:br/>
      </w:r>
      <w:r>
        <w:rPr>
          <w:b/>
        </w:rPr>
        <w:t>ROLL : d10=d10(4)=4</w:t>
      </w:r>
      <w:r>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br/>
        <w:br/>
      </w:r>
    </w:p>
    <w:p>
      <w:pPr>
        <w:pStyle w:val="ThreadMinimal"/>
      </w:pPr>
      <w:r>
        <w:t>#2427 [2024-12-11 23:33:02]</w:t>
        <w:br/>
        <w:br/>
        <w:t>[科洛斯修姆保卫战 Round 3]</w:t>
        <w:br/>
        <w:t/>
        <w:br/>
        <w:t>阿戈尔的出力(阿戈尔舰队+15，科洛斯修姆+5)</w:t>
        <w:br/>
      </w:r>
      <w:r>
        <w:rPr>
          <w:b/>
        </w:rPr>
        <w:t>ROLL : d100+20=d100(30)+20=50</w:t>
      </w:r>
      <w:r>
        <w:br/>
        <w:t>海嗣的出力(史上最大集群+25，Ishar-mla+10)</w:t>
        <w:br/>
      </w:r>
      <w:r>
        <w:rPr>
          <w:b/>
        </w:rPr>
        <w:t>ROLL : d100+35=d100(7)+35=42</w:t>
      </w:r>
      <w:r>
        <w:br/>
        <w:t>Ishar-mla的伤亡情况(腐化之心-20)</w:t>
        <w:br/>
      </w:r>
      <w:r>
        <w:rPr>
          <w:b/>
        </w:rPr>
        <w:t>ROLL : d100=d100(79)=79-20=59</w:t>
      </w:r>
      <w:r>
        <w:br/>
        <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
        <w:br/>
        <w:t>Round3坚持的时间是</w:t>
        <w:br/>
      </w:r>
      <w:r>
        <w:rPr>
          <w:b/>
        </w:rPr>
        <w:t>ROLL : d100=d100(51)=51</w:t>
      </w:r>
      <w:r>
        <w:br/>
        <w:t>1.半周</w:t>
        <w:br/>
        <w:t>2.周</w:t>
        <w:br/>
        <w:t>3.半月</w:t>
        <w:br/>
      </w:r>
      <w:r>
        <w:rPr>
          <w:b/>
        </w:rPr>
        <w:t>ROLL : d3=d3(1)=1</w:t>
      </w:r>
      <w:r>
        <w:br/>
      </w:r>
      <w:r>
        <w:rPr>
          <w:b/>
        </w:rPr>
        <w:t>ROLL : d2=d2(2)=2</w:t>
      </w:r>
      <w:r>
        <w:br/>
        <w:br/>
      </w:r>
    </w:p>
    <w:p>
      <w:pPr>
        <w:pStyle w:val="ThreadMinimal"/>
      </w:pPr>
      <w:r>
        <w:t>#2428 [2024-12-11 23:57:52]</w:t>
        <w:br/>
        <w:br/>
        <w:t>科洛斯修姆已坚持七天，完成阿戈尔的任务，第四级生物武器抵达前线，开始投放。</w:t>
        <w:br/>
        <w:t>生物武器的出力(生化+50，针对性+25)</w:t>
        <w:br/>
      </w:r>
      <w:r>
        <w:rPr>
          <w:b/>
        </w:rPr>
        <w:t>ROLL : d100+75=d100(53)+75=128</w:t>
      </w:r>
      <w:r>
        <w:br/>
        <w:t>海嗣的出力(史上最大集群+25，Ishar-mla+10)</w:t>
        <w:br/>
      </w:r>
      <w:r>
        <w:rPr>
          <w:b/>
        </w:rPr>
        <w:t>ROLL : d100+35=d100(24)+35=59</w:t>
      </w:r>
      <w:r>
        <w:br/>
        <w:t>Ishar-mla的伤亡情况(腐化之心-20，生物武器+20)</w:t>
        <w:br/>
      </w:r>
      <w:r>
        <w:rPr>
          <w:b/>
        </w:rPr>
        <w:t>ROLL : d100=d100(41)=41</w:t>
      </w:r>
      <w:r>
        <w:br/>
        <w:t>深海猎人的死亡情况(深海猎人-20，生物武器+25)</w:t>
        <w:br/>
      </w:r>
      <w:r>
        <w:rPr>
          <w:b/>
        </w:rPr>
        <w:t>ROLL : d100+5=d100(21)+5=26</w:t>
      </w:r>
      <w:r>
        <w:br/>
        <w:t>能有十人幸存的原因是</w:t>
        <w:br/>
        <w:t>1-3 技术院对成分的尽力调整</w:t>
        <w:br/>
        <w:t>4-6 海嗣化程度没那么高</w:t>
        <w:br/>
        <w:t>7-9 幸存等于陷入濒死急需抢救</w:t>
        <w:br/>
        <w:t>10 大成功/大失败</w:t>
        <w:br/>
      </w:r>
      <w:r>
        <w:rPr>
          <w:b/>
        </w:rPr>
        <w:t>ROLL : d10=d10(1)=1</w:t>
      </w:r>
      <w:r>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br/>
        <w:br/>
      </w:r>
    </w:p>
    <w:p>
      <w:pPr>
        <w:pStyle w:val="ThreadMinimal"/>
      </w:pPr>
      <w:r>
        <w:t>#2429 [2024-12-12 00:10:56]</w:t>
        <w:br/>
        <w:br/>
        <w:t>[Ishar-mla讨伐战 Round 1]</w:t>
        <w:br/>
        <w:t/>
        <w:br/>
        <w:t>阿戈尔的出力(阿戈尔舰队+30，科洛斯修姆+10)</w:t>
        <w:br/>
      </w:r>
      <w:r>
        <w:rPr>
          <w:b/>
        </w:rPr>
        <w:t>ROLL : d100+40=d100(80)+40=120</w:t>
      </w:r>
      <w:r>
        <w:br/>
        <w:t>Ishar-mla的出力(Ishar-mla+20)</w:t>
        <w:br/>
      </w:r>
      <w:r>
        <w:rPr>
          <w:b/>
        </w:rPr>
        <w:t>ROLL : d100+20=d100(22)+20=42</w:t>
      </w:r>
      <w:r>
        <w:br/>
        <w:t>Ishar-mla的伤亡情况(腐化之心-20，生物武器遗毒+20)</w:t>
        <w:br/>
      </w:r>
      <w:r>
        <w:rPr>
          <w:b/>
        </w:rPr>
        <w:t>ROLL : d100=d100(46)=46</w:t>
      </w:r>
      <w:r>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
        <w:br/>
        <w:t>目前为止，科洛斯修姆坚持的时间为</w:t>
        <w:br/>
      </w:r>
      <w:r>
        <w:rPr>
          <w:b/>
        </w:rPr>
        <w:t>ROLL : d100=d100(74)=74</w:t>
      </w:r>
      <w:r>
        <w:br/>
        <w:t>1.周</w:t>
        <w:br/>
        <w:t>2.半月</w:t>
        <w:br/>
        <w:t>3.月</w:t>
        <w:br/>
      </w:r>
      <w:r>
        <w:rPr>
          <w:b/>
        </w:rPr>
        <w:t>ROLL : d3=d3(3)=3</w:t>
      </w:r>
      <w:r>
        <w:br/>
        <w:t>特殊情况，默认-Day21人员扯离完毕后，所有舰队撤离科洛斯修姆附近海域，将战场留给奇点和——</w:t>
        <w:br/>
        <w:t>神。</w:t>
        <w:br/>
        <w:br/>
      </w:r>
    </w:p>
    <w:p>
      <w:pPr>
        <w:pStyle w:val="ThreadMinimal"/>
      </w:pPr>
      <w:r>
        <w:t>#2430 [2024-12-12 00:25:51]</w:t>
        <w:br/>
        <w:br/>
        <w:t>微型奇点的出力(微型奇点+50)</w:t>
        <w:br/>
      </w:r>
      <w:r>
        <w:rPr>
          <w:b/>
        </w:rPr>
        <w:t>ROLL : d100+50=d100(49)+50=99</w:t>
      </w:r>
      <w:r>
        <w:br/>
        <w:t>Ishar-mla的防御(Ishar-mla+20，超规格武器-20，生物武器遗毒-20)</w:t>
        <w:br/>
      </w:r>
      <w:r>
        <w:rPr>
          <w:b/>
        </w:rPr>
        <w:t>ROLL : d100=d100(68)=68-20=48</w:t>
      </w:r>
      <w:r>
        <w:br/>
        <w:t>Ishar-mla的伤亡程度(Ishar-mla-20，微型奇点+50，生物武器遗毒+20)</w:t>
        <w:br/>
      </w:r>
      <w:r>
        <w:rPr>
          <w:b/>
        </w:rPr>
        <w:t>ROLL : d100+50=d100(48)+50=98</w:t>
      </w:r>
      <w:r>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
        <w:br/>
        <w:t>对于敌人过于惊人的生命力，阿戈尔的选择是</w:t>
        <w:br/>
        <w:t>1-3 继续远程抹杀</w:t>
        <w:br/>
        <w:t>4-6 交给军团和海猎</w:t>
        <w:br/>
        <w:t>7-9 尝试捕获和研究</w:t>
        <w:br/>
        <w:t>10 大成功/大失败</w:t>
        <w:br/>
      </w:r>
      <w:r>
        <w:rPr>
          <w:b/>
        </w:rPr>
        <w:t>ROLL : d10=d10(3)=3</w:t>
      </w:r>
      <w:r>
        <w:br/>
        <w:t>1-3 核弹</w:t>
        <w:br/>
        <w:t>4-6 生物武器</w:t>
        <w:br/>
        <w:t>7-9 微型奇点</w:t>
        <w:br/>
        <w:t>10 大成功/大失败</w:t>
        <w:br/>
      </w:r>
      <w:r>
        <w:rPr>
          <w:b/>
        </w:rPr>
        <w:t>ROLL : d10=d10(9)=9</w:t>
      </w:r>
      <w:r>
        <w:br/>
        <w:t>“准备，发射。”</w:t>
        <w:br/>
        <w:br/>
      </w:r>
    </w:p>
    <w:p>
      <w:pPr>
        <w:pStyle w:val="ThreadMinimal"/>
      </w:pPr>
      <w:r>
        <w:t>#2431 [2024-12-12 00:46:43]</w:t>
        <w:br/>
        <w:br/>
        <w:t>微型奇点的出力(微型奇点+50)</w:t>
        <w:br/>
      </w:r>
      <w:r>
        <w:rPr>
          <w:b/>
        </w:rPr>
        <w:t>ROLL : d100+50=d100(9)+50=59</w:t>
      </w:r>
      <w:r>
        <w:br/>
        <w:t>Ishar-mla的防御(Ishar-mla+20，超规格武器-20，生物武器遗毒-20，重伤濒死-30)</w:t>
        <w:br/>
      </w:r>
      <w:r>
        <w:rPr>
          <w:b/>
        </w:rPr>
        <w:t>ROLL : d100=d100(77)=77-50=27</w:t>
      </w:r>
      <w:r>
        <w:br/>
        <w:t>Ishar-mla的伤亡程度(Ishar-mla-20，微型奇点+50，生物武器遗毒+20，重伤濒死+30)</w:t>
        <w:br/>
      </w:r>
      <w:r>
        <w:rPr>
          <w:b/>
        </w:rPr>
        <w:t>ROLL : d100+80=d100(3)+80=83</w:t>
      </w:r>
      <w:r>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
        <w:br/>
        <w:t>第二发微型奇点仍未清除海域中的生命迹象，阿戈尔选择</w:t>
        <w:br/>
        <w:t>1-3 继续远程抹杀</w:t>
        <w:br/>
        <w:t>4-6 交给军团和海猎</w:t>
        <w:br/>
        <w:t>7-9 尝试捕获和研究</w:t>
        <w:br/>
        <w:t>10 大成功/大失败</w:t>
        <w:br/>
      </w:r>
      <w:r>
        <w:rPr>
          <w:b/>
        </w:rPr>
        <w:t>ROLL : d10=d10(2)=2</w:t>
      </w:r>
      <w:r>
        <w:br/>
        <w:t>1-3 核弹</w:t>
        <w:br/>
        <w:t>4-6 生物武器</w:t>
        <w:br/>
        <w:t>7-9 微型奇点</w:t>
        <w:br/>
        <w:t>10 大成功/大失败</w:t>
        <w:br/>
      </w:r>
      <w:r>
        <w:rPr>
          <w:b/>
        </w:rPr>
        <w:t>ROLL : d10=d10(7)=7</w:t>
      </w:r>
      <w:r>
        <w:br/>
        <w:t>“准备，发射。”</w:t>
        <w:br/>
        <w:br/>
      </w:r>
    </w:p>
    <w:p>
      <w:pPr>
        <w:pStyle w:val="ThreadMinimal"/>
      </w:pPr>
      <w:r>
        <w:t>#2432 [2024-12-12 22:14:04]</w:t>
        <w:br/>
        <w:br/>
        <w:t>微型奇点的出力(微型奇点+50)</w:t>
        <w:br/>
      </w:r>
      <w:r>
        <w:rPr>
          <w:b/>
        </w:rPr>
        <w:t>ROLL : d100+50=d100(95)+50=145</w:t>
      </w:r>
      <w:r>
        <w:br/>
        <w:t>Ishar-mla的防御(Ishar-mla+20，超规格武器-20，生物武器遗毒-20，重伤濒死-30)</w:t>
        <w:br/>
      </w:r>
      <w:r>
        <w:rPr>
          <w:b/>
        </w:rPr>
        <w:t>ROLL : d100=d100(29)=29-50=-21</w:t>
      </w:r>
      <w:r>
        <w:br/>
        <w:t>Ishar-mla的伤亡程度(Ishar-mla-20，微型奇点+50，生物武器遗毒+20，重伤濒死+30)</w:t>
        <w:br/>
      </w:r>
      <w:r>
        <w:rPr>
          <w:b/>
        </w:rPr>
        <w:t>ROLL : d100+80=d100(65)+80=145</w:t>
      </w:r>
      <w:r>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
        <w:br/>
        <w:t>Ishar-mla的死亡类型是</w:t>
        <w:br/>
        <w:t>1-3 “哺育”</w:t>
        <w:br/>
        <w:t>4-6 “幼子”</w:t>
        <w:br/>
        <w:t>7-9 “消亡”</w:t>
        <w:br/>
        <w:t>10 大成功/大失败</w:t>
        <w:br/>
      </w:r>
      <w:r>
        <w:rPr>
          <w:b/>
        </w:rPr>
        <w:t>ROLL : d10=d10(9)=9</w:t>
      </w:r>
      <w:r>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br/>
        <w:br/>
      </w:r>
    </w:p>
    <w:p>
      <w:pPr>
        <w:pStyle w:val="ThreadMinimal"/>
      </w:pPr>
      <w:r>
        <w:t>#2433 [2024-12-12 22:26:27]</w:t>
        <w:br/>
        <w:br/>
        <w:t>押送你从科洛斯修姆到亚提尼亚涅的舰队，理论上将耗费一个月的时间，但实际情况是(史上最大集群+30)</w:t>
        <w:br/>
      </w:r>
      <w:r>
        <w:rPr>
          <w:b/>
        </w:rPr>
        <w:t>ROLL : d100+30=d100(25)+30=55</w:t>
      </w:r>
      <w:r>
        <w:br/>
        <w:t>即使有炮火和海猎护航，舰队仍然付出了代价。发生意外的具体情况是</w:t>
        <w:br/>
      </w:r>
      <w:r>
        <w:rPr>
          <w:b/>
        </w:rPr>
        <w:t>ROLL : d100=d100(60)=60</w:t>
      </w:r>
      <w:r>
        <w:br/>
        <w:t>1-3 牺牲海猎</w:t>
        <w:br/>
        <w:t>4-6 牺牲船只</w:t>
        <w:br/>
        <w:t>7-9 没能抵达</w:t>
        <w:br/>
        <w:t>10 大成功/大失败</w:t>
        <w:br/>
      </w:r>
      <w:r>
        <w:rPr>
          <w:b/>
        </w:rPr>
        <w:t>ROLL : d10=d10(10)=10</w:t>
      </w:r>
      <w:r>
        <w:br/>
      </w:r>
      <w:r>
        <w:rPr>
          <w:b/>
        </w:rPr>
        <w:t>ROLL : d2=d2(1)=1</w:t>
      </w:r>
      <w:r>
        <w:br/>
        <w:t>1-3 海猎重伤</w:t>
        <w:br/>
        <w:t>4-6 船只减速</w:t>
        <w:br/>
        <w:t>7-9 舰队受损</w:t>
        <w:br/>
        <w:t>10 大成功/大失败</w:t>
        <w:br/>
      </w:r>
      <w:r>
        <w:rPr>
          <w:b/>
        </w:rPr>
        <w:t>ROLL : d10=d10(2)=2</w:t>
      </w:r>
      <w:r>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r>
      <w:r>
        <w:rPr>
          <w:b/>
        </w:rPr>
        <w:t>ROLL : d100+20=d100(53)+20=73</w:t>
      </w:r>
      <w:r>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br/>
        <w:br/>
      </w:r>
    </w:p>
    <w:p>
      <w:pPr>
        <w:pStyle w:val="ThreadMinimal"/>
      </w:pPr>
      <w:r>
        <w:t>#2434 [2024-12-12 22:49:26]</w:t>
        <w:br/>
        <w:b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r>
      <w:r>
        <w:rPr>
          <w:b/>
        </w:rPr>
        <w:t>ROLL : d10=d10(1)=1</w:t>
      </w:r>
      <w:r>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r>
      <w:r>
        <w:rPr>
          <w:b/>
        </w:rPr>
        <w:t>ROLL : d100+20=d100(94)+20=114</w:t>
      </w:r>
      <w:r>
        <w:br/>
        <w:t>在你意识到现状的同时，小帮手提示了谁赶到</w:t>
        <w:br/>
        <w:t>1-3 执政官</w:t>
        <w:br/>
        <w:t>4-6 普布利乌斯</w:t>
        <w:br/>
        <w:t>7-9 海猎队长</w:t>
        <w:br/>
        <w:t>10 大成功/大失败</w:t>
        <w:br/>
      </w:r>
      <w:r>
        <w:rPr>
          <w:b/>
        </w:rPr>
        <w:t>ROLL : d10=d10(1)=1</w:t>
      </w:r>
      <w:r>
        <w:br/>
        <w:t>那么这位亚提尼亚涅执政官的性别和年龄段是(去掉1增加5)</w:t>
        <w:br/>
      </w:r>
      <w:r>
        <w:rPr>
          <w:b/>
        </w:rPr>
        <w:t>ROLL : d2=d2(1)=1</w:t>
      </w:r>
      <w:r>
        <w:br/>
      </w:r>
      <w:r>
        <w:rPr>
          <w:b/>
        </w:rPr>
        <w:t>ROLL : d4=d4(2)=2</w:t>
      </w:r>
      <w:r>
        <w:br/>
        <w:br/>
      </w:r>
    </w:p>
    <w:p>
      <w:pPr>
        <w:pStyle w:val="ThreadMinimal"/>
      </w:pPr>
      <w:r>
        <w:t>#2435 [2024-12-12 23:10:04]</w:t>
        <w:br/>
        <w:b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r>
      <w:r>
        <w:rPr>
          <w:b/>
        </w:rPr>
        <w:t>ROLL : d10=d10(2)=2</w:t>
      </w:r>
      <w:r>
        <w:br/>
        <w:t>嫌疑人迫切地看向他，又看向角落里的小帮手：“I……它死了吗，海嗣生代死去了吗？”谁杀死了祂？</w:t>
        <w:br/>
        <w:t>而伽列里的回复是</w:t>
        <w:br/>
        <w:t>1-3 无视</w:t>
        <w:br/>
        <w:t>4-6 敷衍</w:t>
        <w:br/>
        <w:t>7-9 告知</w:t>
        <w:br/>
        <w:t>10 大成功/大失败</w:t>
        <w:br/>
      </w:r>
      <w:r>
        <w:rPr>
          <w:b/>
        </w:rPr>
        <w:t>ROLL : d10=d10(6)=6</w:t>
      </w:r>
      <w:r>
        <w:br/>
        <w:t>“不必着急，猎人，你会得到你应得的一切。”他在点击注射的同时轻声道，“只要……”</w:t>
        <w:br/>
        <w:t>无尽寒冷流入战栗的血管，虹膜瞬间扩张。</w:t>
        <w:br/>
        <w:t>“你不是阿戈尔的敌人。”</w:t>
        <w:br/>
        <w:br/>
      </w:r>
    </w:p>
    <w:p>
      <w:pPr>
        <w:pStyle w:val="ThreadMinimal"/>
      </w:pPr>
      <w:r>
        <w:t>#2436 [2024-12-12 23:16:50]</w:t>
        <w:br/>
        <w:br/>
        <w:t>在审讯前，阿戈尔对提图斯背调的结果是(自身清白-20)</w:t>
        <w:br/>
      </w:r>
      <w:r>
        <w:rPr>
          <w:b/>
        </w:rPr>
        <w:t>ROLL : d100=d100(1)=1-20=-19</w:t>
      </w:r>
      <w:r>
        <w:br/>
        <w:t>很显然，提图斯本人和深海教会是零关系，根本不可能找出任何疑点，而马库斯的质疑结果最终是(科城崩毁-20，网络保存+20)</w:t>
        <w:br/>
      </w:r>
      <w:r>
        <w:rPr>
          <w:b/>
        </w:rPr>
        <w:t>ROLL : d100=d100(64)=64</w:t>
      </w:r>
      <w:r>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r>
      <w:r>
        <w:rPr>
          <w:b/>
        </w:rPr>
        <w:t>ROLL : d10=d10(3)=3</w:t>
      </w:r>
      <w:r>
        <w:br/>
        <w:t>约维努斯对提图斯的提醒既不在影像中，也未留下任何文本。对于这种可疑情况，阿戈尔目前的事先判断是提图斯所言</w:t>
        <w:br/>
        <w:t>0 是真——100 是假</w:t>
        <w:br/>
      </w:r>
      <w:r>
        <w:rPr>
          <w:b/>
        </w:rPr>
        <w:t>ROLL : d100=d100(79)=79</w:t>
      </w:r>
      <w:r>
        <w:br/>
        <w:t>“他撒谎了。在阿戈尔看不见的地方，他收到了他人的指示，又为其遮掩。”</w:t>
        <w:br/>
        <w:t>“提图斯的目标究竟是什么？”</w:t>
        <w:br/>
        <w:br/>
      </w:r>
    </w:p>
    <w:p>
      <w:pPr>
        <w:pStyle w:val="ThreadMinimal"/>
      </w:pPr>
      <w:r>
        <w:t>#2437 [2024-12-12 23:33:51]</w:t>
        <w:br/>
        <w:br/>
        <w:t>在提前带有怀疑的情况下，伽列里对你的第一个问题是</w:t>
        <w:br/>
        <w:t>1-3 你真实的身份</w:t>
        <w:br/>
        <w:t>4-6 你撒谎的目的</w:t>
        <w:br/>
        <w:t>7-9 你隐藏的真相</w:t>
        <w:br/>
        <w:t>10 大成功/大失败</w:t>
        <w:br/>
      </w:r>
      <w:r>
        <w:rPr>
          <w:b/>
        </w:rPr>
        <w:t>ROLL : d10=d10(9)=9</w:t>
      </w:r>
      <w:r>
        <w:br/>
        <w:t>你的药剂抗性(深海猎人+30)</w:t>
        <w:br/>
      </w:r>
      <w:r>
        <w:rPr>
          <w:b/>
        </w:rPr>
        <w:t>ROLL : d100+30=d100(37)+30=67</w:t>
      </w:r>
      <w:r>
        <w:br/>
        <w:t>伽列里的配药水平(阿戈尔出产+20，技术执政官+20)</w:t>
        <w:br/>
      </w:r>
      <w:r>
        <w:rPr>
          <w:b/>
        </w:rPr>
        <w:t>ROLL : d100+40=d100(13)+40=53</w:t>
      </w:r>
      <w:r>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
        <w:br/>
        <w:t>伽列里的第二个问题是</w:t>
        <w:br/>
        <w:t>1-3 你真实的身份</w:t>
        <w:br/>
        <w:t>4-6 你撒谎的目的</w:t>
        <w:br/>
        <w:t>7-9 你怀疑的人选</w:t>
        <w:br/>
        <w:t>10 大成功/大失败</w:t>
        <w:br/>
      </w:r>
      <w:r>
        <w:rPr>
          <w:b/>
        </w:rPr>
        <w:t>ROLL : d10=d10(10)=10</w:t>
      </w:r>
      <w:r>
        <w:br/>
      </w:r>
      <w:r>
        <w:rPr>
          <w:b/>
        </w:rPr>
        <w:t>ROLL : d2=d2(1)=1</w:t>
      </w:r>
      <w:r>
        <w:br/>
        <w:t>1-3 你真正的名字是</w:t>
        <w:br/>
        <w:t>4-6 你最终想救的是谁</w:t>
        <w:br/>
        <w:t>7-9 是谁背叛了阿戈尔</w:t>
        <w:br/>
        <w:t>10 大成功/大失败</w:t>
        <w:br/>
      </w:r>
      <w:r>
        <w:rPr>
          <w:b/>
        </w:rPr>
        <w:t>ROLL : d10=d10(4)=4</w:t>
      </w:r>
      <w:r>
        <w:br/>
        <w:br/>
      </w:r>
    </w:p>
    <w:p>
      <w:pPr>
        <w:pStyle w:val="ThreadMinimal"/>
      </w:pPr>
      <w:r>
        <w:t>#2438 [2024-12-12 23:50:22]</w:t>
        <w:br/>
        <w:br/>
        <w:t>提图斯自称没有隐瞒……没关系，所有行为都有其目的，也在为自身寻找意义。</w:t>
        <w:br/>
        <w:t>——你在为谁而留下谎言？</w:t>
        <w:br/>
        <w:t>伽列里只是发问：“你最终想救的，是谁？”</w:t>
        <w:br/>
        <w:t/>
        <w:br/>
        <w:t>实验台上的人回答</w:t>
        <w:br/>
        <w:t>1-3 阿戈尔</w:t>
        <w:br/>
        <w:t>4-6 深海猎人</w:t>
        <w:br/>
        <w:t>7-9 人类</w:t>
        <w:br/>
        <w:t>10 大成功/大失败</w:t>
        <w:br/>
      </w:r>
      <w:r>
        <w:rPr>
          <w:b/>
        </w:rPr>
        <w:t>ROLL : d10=d10(9)=9</w:t>
      </w:r>
      <w:r>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
        <w:br/>
        <w:t>伽列里或许注意到了你不安定的指标，或许已习以为常，他只是抛出最后一个问题</w:t>
        <w:br/>
        <w:t>1-3 你真实的身份</w:t>
        <w:br/>
        <w:t>4-6 你可用的情报</w:t>
        <w:br/>
        <w:t>7-9 你怀疑的人选</w:t>
        <w:br/>
        <w:t>10 大成功/大失败</w:t>
        <w:br/>
      </w:r>
      <w:r>
        <w:rPr>
          <w:b/>
        </w:rPr>
        <w:t>ROLL : d10=d10(10)=10</w:t>
      </w:r>
      <w:r>
        <w:br/>
      </w:r>
      <w:r>
        <w:rPr>
          <w:b/>
        </w:rPr>
        <w:t>ROLL : d2=d2(2)=2</w:t>
      </w:r>
      <w:r>
        <w:br/>
        <w:t>1-3 你伪造的身份</w:t>
        <w:br/>
        <w:t>4-6 你知晓的教徒</w:t>
        <w:br/>
        <w:t>7-9 你的上线</w:t>
        <w:br/>
        <w:t>10 大成功/大失败</w:t>
        <w:br/>
      </w:r>
      <w:r>
        <w:rPr>
          <w:b/>
        </w:rPr>
        <w:t>ROLL : d10=d10(9)=9</w:t>
      </w:r>
      <w:r>
        <w:br/>
        <w:br/>
      </w:r>
    </w:p>
    <w:p>
      <w:pPr>
        <w:pStyle w:val="ThreadMinimal"/>
      </w:pPr>
      <w:r>
        <w:t>#2439 [2024-12-13 00:15:59]</w:t>
        <w:br/>
        <w:b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r>
      <w:r>
        <w:rPr>
          <w:b/>
        </w:rPr>
        <w:t>ROLL : d10=d10(5)=5</w:t>
      </w:r>
      <w:r>
        <w:br/>
        <w:t>“乌尔比安……”已经在三队战斗了八年的人神情恍惚，“提图斯的……队长……”</w:t>
        <w:br/>
        <w:t>无可指摘的回答终结了这场闹剧。</w:t>
        <w:br/>
        <w:t/>
        <w:br/>
        <w:t>最后伽列里的判断是(怀疑前提+20，正确回答-30)</w:t>
        <w:br/>
      </w:r>
      <w:r>
        <w:rPr>
          <w:b/>
        </w:rPr>
        <w:t>ROLL : d100=d100(47)=47-10=37</w:t>
      </w:r>
      <w:r>
        <w:br/>
        <w:t>即使宣布了“提图斯”的清白，阿戈尔仍然会继续挖掘转队的真相，排查你身边的一切可疑，但——</w:t>
        <w:br/>
        <w:t>在科洛斯修姆保卫战中，约维努斯的情况是(文职+20)</w:t>
        <w:br/>
      </w:r>
      <w:r>
        <w:rPr>
          <w:b/>
        </w:rPr>
        <w:t>ROLL : d100+20=d100(40)+20=60</w:t>
      </w:r>
      <w:r>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r>
      <w:r>
        <w:rPr>
          <w:b/>
        </w:rPr>
        <w:t>ROLL : d10=d10(3)=3</w:t>
      </w:r>
      <w:r>
        <w:br/>
        <w:br/>
      </w:r>
    </w:p>
    <w:p>
      <w:pPr>
        <w:pStyle w:val="ThreadMinimal"/>
      </w:pPr>
      <w:r>
        <w:t>#2440 [2024-12-13 00:27:11]</w:t>
        <w:br/>
        <w:br/>
        <w:t>你的回归显然会变成某人的惊喜与某人的……噩梦？或许吧，他对于你被审讯感到</w:t>
        <w:br/>
        <w:t>1-3 恐惧</w:t>
        <w:br/>
        <w:t>4-6 镇定</w:t>
        <w:br/>
        <w:t>7-9 惊讶</w:t>
        <w:br/>
        <w:t>10 大成功/大失败</w:t>
        <w:br/>
      </w:r>
      <w:r>
        <w:rPr>
          <w:b/>
        </w:rPr>
        <w:t>ROLL : d10=d10(10)=10</w:t>
      </w:r>
      <w:r>
        <w:br/>
      </w:r>
      <w:r>
        <w:rPr>
          <w:b/>
        </w:rPr>
        <w:t>ROLL : d2=d2(1)=1</w:t>
      </w:r>
      <w:r>
        <w:br/>
        <w:t>1-3 不安</w:t>
        <w:br/>
        <w:t>4-6 平静</w:t>
        <w:br/>
        <w:t>7-9 庆幸</w:t>
        <w:br/>
        <w:t>10 大成功/大失败</w:t>
        <w:br/>
      </w:r>
      <w:r>
        <w:rPr>
          <w:b/>
        </w:rPr>
        <w:t>ROLL : d10=d10(3)=3</w:t>
      </w:r>
      <w:r>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r>
      <w:r>
        <w:rPr>
          <w:b/>
        </w:rPr>
        <w:t>ROLL : d100+20=d100(21)+20=41</w:t>
      </w:r>
      <w:r>
        <w:br/>
        <w:t>提图斯远去了，没有给出任何关心和话语。无法言喻。他压抑着内心的不安，忽略了这些不合时宜的细节。</w:t>
        <w:br/>
        <w:t>那眼神……是如此陌生。</w:t>
        <w:br/>
        <w:br/>
      </w:r>
    </w:p>
    <w:p>
      <w:pPr>
        <w:pStyle w:val="ThreadMinimal"/>
      </w:pPr>
      <w:r>
        <w:t>#2441 [2024-12-13 21:18:04]</w:t>
        <w:br/>
        <w:br/>
        <w:t>在审讯结束后，伽列里告知了你最终判决以及弑神计划的结局，关于前者</w:t>
        <w:br/>
        <w:t>1-3 你的嫌疑被撤销，可以正常生活</w:t>
        <w:br/>
        <w:t>4-6 你的嫌疑还在，必须被监控</w:t>
        <w:br/>
        <w:t>7-9 你需要去斗智场亲自洗清嫌疑</w:t>
        <w:br/>
        <w:t>10 大成功/大失败</w:t>
        <w:br/>
      </w:r>
      <w:r>
        <w:rPr>
          <w:b/>
        </w:rPr>
        <w:t>ROLL : d10=d10(9)=9</w:t>
      </w:r>
      <w:r>
        <w:br/>
        <w:t>“你……很惊讶。”伽列里思考了一瞬，向自己给出了解释，“容我提醒一句，猎人，阿戈尔已经解除了最高战争状态，一切临时的、被迫的异常都将被取消。”</w:t>
        <w:br/>
        <w:t>“我们的生活终于能回到原先的轨道上。”</w:t>
        <w:br/>
        <w:t>而在这个阿戈尔里，唯有斗智场的评议会足以审判一个猎人的死生与罪名，裁定这场惨痛悲剧幕后——</w:t>
        <w:br/>
        <w:t>最深的那只手。</w:t>
        <w:br/>
        <w:t/>
        <w:br/>
        <w:t>对于科洛斯修姆事变，阿戈尔目前的判断是</w:t>
        <w:br/>
        <w:t>1-3 深海教会引发叛乱</w:t>
        <w:br/>
        <w:t>4-6 +计划内部本身存在叛徒</w:t>
        <w:br/>
        <w:t>7-9 +阿戈尔高层存在叛徒</w:t>
        <w:br/>
        <w:t>10 大成功/大失败</w:t>
        <w:br/>
      </w:r>
      <w:r>
        <w:rPr>
          <w:b/>
        </w:rPr>
        <w:t>ROLL : d10=d10(4)=4</w:t>
      </w:r>
      <w:r>
        <w:br/>
        <w:t>对于深海猎人目前只余十一人的现状，阿戈尔的安排是</w:t>
        <w:br/>
        <w:t>1-3 关闭计划，所有人集中监管</w:t>
        <w:br/>
        <w:t>4-6 暂停计划，所有人负责清剿教徒</w:t>
        <w:br/>
        <w:t>7-9 维持计划，尝试继续复刻</w:t>
        <w:br/>
        <w:t>10 大成功/大失败</w:t>
        <w:br/>
      </w:r>
      <w:r>
        <w:rPr>
          <w:b/>
        </w:rPr>
        <w:t>ROLL : d10=d10(5)=5</w:t>
      </w:r>
      <w:r>
        <w:br/>
        <w:t>深海猎人计划被冻结，暂时不会有新的深海猎人诞生，剩下的猎人被重组为两只小队，分头负责追查深海教徒的行踪。如果还有什么不曾变化……大概是他们的军职仍在。</w:t>
        <w:br/>
        <w:t>“下次见。”马库斯朝乌尔比安做了个手势，毫不犹豫地在系统的监视下离开。</w:t>
        <w:br/>
        <w:t>于是责任未改。</w:t>
        <w:br/>
        <w:t>最初的深海猎人回头对新的队员们颔首：“准备出发。”</w:t>
        <w:br/>
        <w:t>……</w:t>
        <w:br/>
        <w:t>就是这样。深海猎人就得到了这样的结局？</w:t>
        <w:br/>
        <w:t>新的研究所严谨有序，与过去的系统设置几乎没什么差别，布兰都斯在中控室沉默地见证他们离去。</w:t>
        <w:br/>
        <w:t>但那座研究所随着科洛斯修姆死去了，不会再有第二个。</w:t>
        <w:br/>
        <w:t>“……下一次见。”</w:t>
        <w:br/>
        <w:t>永远是等待着下一次见。</w:t>
        <w:br/>
        <w:br/>
      </w:r>
    </w:p>
    <w:p>
      <w:pPr>
        <w:pStyle w:val="ThreadMinimal"/>
      </w:pPr>
      <w:r>
        <w:t>#2442 [2024-12-13 21:54:39]</w:t>
        <w:br/>
        <w:br/>
        <w:t>-Day22，Ishar-mla死亡，科洛斯修姆保卫战结束。</w:t>
        <w:br/>
        <w:t>马库斯和乌尔比安分头行动的时间是</w:t>
        <w:br/>
      </w:r>
      <w:r>
        <w:rPr>
          <w:b/>
        </w:rPr>
        <w:t>ROLL : d100=d100(80)=80</w:t>
      </w:r>
      <w:r>
        <w:br/>
        <w:t>至少在你于-Day30接受审讯、-Day31苏醒时，阿戈尔对深海猎人计划的安排还未有定数，当你参加评议会时，说不定还能看见台下熟悉的面孔。</w:t>
        <w:br/>
        <w:t>来参加的海猎数量是</w:t>
        <w:br/>
      </w:r>
      <w:r>
        <w:rPr>
          <w:b/>
        </w:rPr>
        <w:t>ROLL : d10=d10(6)=6</w:t>
      </w:r>
      <w:r>
        <w:br/>
        <w:t>事到如今看看这十位海猎里除去马库斯、乌尔比安、斯卡蒂，还有熟人吗(大于九十四有)</w:t>
        <w:br/>
      </w:r>
      <w:r>
        <w:rPr>
          <w:b/>
        </w:rPr>
        <w:t>ROLL : d100=d100(69)=69</w:t>
      </w:r>
      <w:r>
        <w:br/>
        <w:t>鉴于提图斯的身份，默认上面三位都会来，另外三位则是你不认识的陌生海猎。而评议会具体的召开时间是</w:t>
        <w:br/>
      </w:r>
      <w:r>
        <w:rPr>
          <w:b/>
        </w:rPr>
        <w:t>ROLL : d100=d100(3)=3</w:t>
      </w:r>
      <w:r>
        <w:br/>
        <w:t>1.小时</w:t>
        <w:br/>
        <w:t>2.半天</w:t>
        <w:br/>
        <w:t>3.天</w:t>
        <w:br/>
      </w:r>
      <w:r>
        <w:rPr>
          <w:b/>
        </w:rPr>
        <w:t>ROLL : d3=d3(1)=1</w:t>
      </w:r>
      <w:r>
        <w:br/>
      </w:r>
      <w:r>
        <w:rPr>
          <w:b/>
        </w:rPr>
        <w:t>ROLL : d12=d12(12)=12</w:t>
      </w:r>
      <w:r>
        <w:br/>
        <w:t>-Day31，从审讯药剂中苏醒的十二个小时后，你将登上斗智场，接受各个领域的发问与质疑。</w:t>
        <w:br/>
        <w:t>当然，“提图斯”模糊不清的转队理由仍然只是个引线，最终阿戈尔要判断的，是内部潜藏许久的蛀虫究竟为何。以逻辑为准绳，他们的猜想始终围绕着实际。</w:t>
        <w:br/>
        <w:t>然而不幸的是……现实比艺术更加荒诞不经。</w:t>
        <w:br/>
        <w:br/>
      </w:r>
    </w:p>
    <w:p>
      <w:pPr>
        <w:pStyle w:val="ThreadMinimal"/>
      </w:pPr>
      <w:r>
        <w:t>#2443 [2024-12-13 22:21:37]</w:t>
        <w:br/>
        <w:br/>
        <w:t>对于马上就要迎来的评议会，你感到</w:t>
        <w:br/>
        <w:t>1-3 焦虑</w:t>
        <w:br/>
        <w:t>4-6 走神</w:t>
        <w:br/>
        <w:t>7-9 冷静</w:t>
        <w:br/>
        <w:t>10 大成功/大失败</w:t>
        <w:br/>
      </w:r>
      <w:r>
        <w:rPr>
          <w:b/>
        </w:rPr>
        <w:t>ROLL : d10=d10(8)=8</w:t>
      </w:r>
      <w:r>
        <w:br/>
        <w:t>新的房间，据说是给猎人们安排的临时宿舍。你环顾所有制式装修，对它的崭新感到熟悉。但此时你的手边没有武器，也没有躺在终端里的命令，种种自欺欺人都无法成立。</w:t>
        <w:br/>
        <w:t>那么你只能接受现实：比起宿舍，它更像是一座孤岛。</w:t>
        <w:br/>
        <w:t>然而Ishar-mla和它的高级子嗣死去了，海嗣被大片驱逐出战场，深海教会引起了阿戈尔的重视，玛尔卡被处决……无论如何，战争结束了，你甚至还保留了深海猎人的头衔，只剩下一种明亮而单调的生活。</w:t>
        <w:br/>
        <w:t>“不好吗？”</w:t>
        <w:br/>
        <w:t>你并不在意评议会的结果。</w:t>
        <w:br/>
        <w:t>“来点音乐。”你对系统说，报出一支马库斯播放器里的歌，“音量拉到隔音指标下最大。”</w:t>
        <w:br/>
        <w:t>很快花腔的独唱震耳欲聋地在空气里炸开来，流淌，激昂，如暴风雨当头怒吼，你的心脏似乎都被迫与节拍共振，对头疼没有任何好处。</w:t>
        <w:br/>
        <w:t>但你感觉好多了。</w:t>
        <w:br/>
        <w:t>……</w:t>
        <w:br/>
        <w:t>音乐引走了所有杂念，你坐在扶手椅里盯着角落沉思，时间正在一分一秒地流逝。</w:t>
        <w:br/>
        <w:t>说吧，理性。</w:t>
        <w:br/>
        <w:t>首先是任务：你的任务还未完成，阿戈尔还没认识到这场事变的本质，对于海嗣仍然缺乏了解，你需要推动他们去探索深蓝之树实验室，将海嗣最核心的秘密彻底解析，否则，当初生们集体复苏时，阿戈尔不过是多延长了几年寿命。</w:t>
        <w:br/>
        <w:t>其次是身份：你仍然使用着提图斯的身份，就必须维持这个外壳的安稳，评议会的质疑是希望以你为突破口，说明他们也没有找到更多有效证据，这是一场没有真相的辩论。</w:t>
        <w:br/>
        <w:t>最后是……你忽然回想起瓦莱里娅的生活，如此遥远，又如此近在眼前。</w:t>
        <w:br/>
        <w:t>孤僻的、恐惧的“瓦莱里娅”，一个脆弱的泡沫，永远躲在无数深海猎人所构成的海洋里，与世隔绝，她和一般的阿戈尔人没有任何接触，哪怕是队友也仅有任务之内的交流。</w:t>
        <w:br/>
        <w:t>和死亡相比，这样的未来究竟幸福在哪里？</w:t>
        <w:br/>
        <w:t>现在，这个命运轮到了“提图斯”。他甚至没有那样庞大的海洋可以隐藏，深海猎人只剩下寥寥几人，又经历了残酷至极的战场，关系必然还会更加紧密。</w:t>
        <w:br/>
        <w:t>“该做出选择了。”你对自己说，“这不是选择生或死，而是——”</w:t>
        <w:br/>
        <w:t>1-3 选择任务</w:t>
        <w:br/>
        <w:t>4-6 选择自私</w:t>
        <w:br/>
        <w:t>7-9 选择逃避</w:t>
        <w:br/>
        <w:t>10 大成功/大失败</w:t>
        <w:br/>
      </w:r>
      <w:r>
        <w:rPr>
          <w:b/>
        </w:rPr>
        <w:t>ROLL : d10=d10(6)=6</w:t>
      </w:r>
      <w:r>
        <w:br/>
        <w:br/>
      </w:r>
    </w:p>
    <w:p>
      <w:pPr>
        <w:pStyle w:val="ThreadMinimal"/>
      </w:pPr>
      <w:r>
        <w:t>#2444 [2024-12-13 23:15:27]</w:t>
        <w:br/>
        <w:br/>
        <w:t>你从不是泰拉的救世主。对于这个事实，你一直心知肚明，即使你曾经愚蠢地为此自以为是过。</w:t>
        <w:br/>
        <w:t>但现在，这也是一个颇为有效的借口，让你不必再为阿戈尔乃至泰拉殚精竭虑，不必为不可见的生路拼尽一切，因为这些困境并不是只有你一人去担——</w:t>
        <w:br/>
        <w:t>你可以休息，可以自私。</w:t>
        <w:br/>
        <w:t>当然，这种并不光彩的选择你也做过了，在你是玛尼娅时，你把所有任务都推给了深海猎人，擅自等待起一个好结局，而命运用最滑稽的方式甩出一巴掌，说：</w:t>
        <w:br/>
        <w:t>你当献祭。</w:t>
        <w:br/>
        <w:t>于是天真者领受了教训。此刻你仍然这么做是因为</w:t>
        <w:br/>
        <w:t>1-3 保护身份</w:t>
        <w:br/>
        <w:t>4-6 躲避苦痛</w:t>
        <w:br/>
        <w:t>7-9 精神状态堪忧</w:t>
        <w:br/>
        <w:t>10 大成功/大失败</w:t>
        <w:br/>
      </w:r>
      <w:r>
        <w:rPr>
          <w:b/>
        </w:rPr>
        <w:t>ROLL : d10=d10(9)=9</w:t>
      </w:r>
      <w:r>
        <w:br/>
        <w:t>虽然没有查询你的SAN，但得知绝大部分海猎阵亡和科洛斯修姆崩毁后，你的精神状态显然十分……挫败？沮丧？遗憾？好像都太轻了些，可你心中也只剩下些虚无缥缈的痕迹。</w:t>
        <w:br/>
        <w:t>没有悲痛，没有绝望，没有悔恨。</w:t>
        <w:br/>
        <w:t>你只感到格外强烈的头痛，以及对不完美恒久绵长的……不甘。</w:t>
        <w:br/>
        <w:t>有一些疯狂的疑问自然而然地生发出来，但又被你视而不见地一一掐灭。它们是不对的，你起码保留了这种理性，没有纵容它们彻底毁掉你作为人的尊严。</w:t>
        <w:br/>
        <w:t>——但从另一方面来说，它坚定了你如此选择的决心。</w:t>
        <w:br/>
        <w:t>“反正，我也不是第一次这样做了。”你从椅子里站起身，最后一次环顾文明的世界，“……我本该无所畏惧的。”</w:t>
        <w:br/>
        <w:t>……</w:t>
        <w:br/>
        <w:t>执念越多，越生怖惧。</w:t>
        <w:br/>
        <w:t>若无执念，一无所有。</w:t>
        <w:br/>
        <w:br/>
      </w:r>
    </w:p>
    <w:p>
      <w:pPr>
        <w:pStyle w:val="ThreadMinimal"/>
      </w:pPr>
      <w:r>
        <w:t>#2445 [2024-12-13 23:37:28]</w:t>
        <w:br/>
        <w:br/>
        <w:t>让故事结束在这里吧……你的意志驱使了你的身体，于是</w:t>
        <w:br/>
        <w:t>1-3 去研究所</w:t>
        <w:br/>
        <w:t>4-6 拆一下小帮手</w:t>
        <w:br/>
        <w:t>7-9 重伤就够了</w:t>
        <w:br/>
        <w:t>10 大成功/大失败</w:t>
        <w:br/>
      </w:r>
      <w:r>
        <w:rPr>
          <w:b/>
        </w:rPr>
        <w:t>ROLL : d10=d10(6)=6</w:t>
      </w:r>
      <w:r>
        <w:br/>
        <w:t>显然，再基础的房屋里也会配备小帮手，你用语音命令它关机，拆出了它内置的切割组件。</w:t>
        <w:br/>
        <w:t>切割组件的科技水平(阿戈尔+30)</w:t>
        <w:br/>
      </w:r>
      <w:r>
        <w:rPr>
          <w:b/>
        </w:rPr>
        <w:t>ROLL : d100+30=d100(69)+30=99</w:t>
      </w:r>
      <w:r>
        <w:br/>
        <w:t>小于50是高强度合金，大于50是等离子刀之类的能量装置</w:t>
        <w:br/>
        <w:t>所以现在，你拥有了足以杀死深海猎人的武器。</w:t>
        <w:br/>
        <w:t/>
        <w:br/>
        <w:t>你割喉的出力(深海猎人+15，切割组件+15)</w:t>
        <w:br/>
        <w:t xml:space="preserve"> ROLL : d100+30=d100(47)+30=77</w:t>
        <w:br/>
        <w:t>你肉体的抵抗(深海猎人+15)</w:t>
        <w:br/>
      </w:r>
      <w:r>
        <w:rPr>
          <w:b/>
        </w:rPr>
        <w:t>ROLL : d100+15=d100(91)+15=106</w:t>
      </w:r>
      <w:r>
        <w:br/>
        <w:t>血肉被分割而开，声带微微颤抖，人体的内部构造陡然暴露于空气中。</w:t>
        <w:br/>
        <w:t>多么久远的痛苦，然而一次，两次，回忆和此刻一起蔓延而上。你跪倒在地，试图回忆当时错乱而癫狂的举动，却也因此清楚：</w:t>
        <w:br/>
        <w:t>事情不会这么快就结束的。</w:t>
        <w:br/>
        <w:t>如果它没有立刻结束，那将是更悲惨的后果。</w:t>
        <w:br/>
        <w:br/>
      </w:r>
    </w:p>
    <w:p>
      <w:pPr>
        <w:pStyle w:val="ThreadMinimal"/>
      </w:pPr>
      <w:r>
        <w:t>#2446 [2024-12-13 23:55:37]</w:t>
        <w:br/>
        <w:br/>
        <w:t>你割喉的出力(深海猎人+30，切割组件+30，受伤-10)</w:t>
        <w:br/>
      </w:r>
      <w:r>
        <w:rPr>
          <w:b/>
        </w:rPr>
        <w:t>ROLL : d100+50=d100(42)+50=92</w:t>
      </w:r>
      <w:r>
        <w:br/>
        <w:t>你肉体的抵抗(深海猎人+30)</w:t>
        <w:br/>
      </w:r>
      <w:r>
        <w:rPr>
          <w:b/>
        </w:rPr>
        <w:t>ROLL : d100+30=d100(55)+30=85</w:t>
      </w:r>
      <w:r>
        <w:br/>
        <w:t>但，不会落到那个下场的。你冷静地想着，手依然很稳。作为海嗣而死去的话，阿戈尔对提图斯的猜测只会有更多的可能，而你的死亡旨在塑造一件无头公案……</w:t>
        <w:br/>
        <w:t>微微震动的切割组件待机完毕。</w:t>
        <w:br/>
        <w:t>结束了。</w:t>
        <w:br/>
        <w:t>一具尸体倒在地上，切割组件借着惯性平整地切开了血肉、动脉、气管与喉管，乃至几乎砍断了脊椎。</w:t>
        <w:br/>
        <w:t>结束了。</w:t>
        <w:br/>
        <w:t>直到评议会的舞台上空无一人，人们才意识到异常发生，在破解开被从里面反锁的系统后，他们会打开那扇直通向死亡的门。</w:t>
        <w:br/>
        <w:t>结束了。</w:t>
        <w:br/>
        <w:t>“提图斯不可能自杀。”乌尔比安最后一次向斗智场重申，“哪怕是畏罪潜逃，他也不会向死亡寻求终结。”</w:t>
        <w:br/>
        <w:t>结束了。</w:t>
        <w:br/>
        <w:t>斯卡蒂精疲力竭地坐在台下的人群里，只感觉……</w:t>
        <w:br/>
        <w:t>很冷。</w:t>
        <w:br/>
        <w:t>和提图斯的尸体一样。</w:t>
        <w:br/>
        <w:t>和阿戈尔人的眼神一样。</w:t>
        <w:br/>
        <w:br/>
      </w:r>
    </w:p>
    <w:p>
      <w:pPr>
        <w:pStyle w:val="ThreadMinimal"/>
      </w:pPr>
      <w:r>
        <w:t>#2447 [2024-12-14 00:15:26]</w:t>
        <w:br/>
        <w:br/>
        <w:t>在“提图斯”离奇自杀后，阿戈尔对此事的判断是</w:t>
        <w:br/>
        <w:t>1-3 无法解决暂时搁置</w:t>
        <w:br/>
        <w:t>4-6 深海教徒畏罪自杀</w:t>
        <w:br/>
        <w:t>7-9 濒临海嗣化自杀</w:t>
        <w:br/>
        <w:t>10 大成功/大失败</w:t>
        <w:br/>
      </w:r>
      <w:r>
        <w:rPr>
          <w:b/>
        </w:rPr>
        <w:t>ROLL : d10=d10(6)=6</w:t>
      </w:r>
      <w:r>
        <w:br/>
        <w:t>“我们根本没有证据！”</w:t>
        <w:br/>
        <w:t>“但逻辑的最终结果唯有它。”</w:t>
        <w:br/>
        <w:t>“……”</w:t>
        <w:br/>
        <w:t>“就是因为在这种敏感的时候，阿戈尔才更需要一个结果，何况，它可以是暂时的……”</w:t>
        <w:br/>
        <w:t>“武器，或者借口。我知道你想说什么。”</w:t>
        <w:br/>
        <w:t>“所以你理解了。”</w:t>
        <w:br/>
        <w:t>“太恶心了。”</w:t>
        <w:br/>
        <w:t>“特殊情况，我可以不计较你的出言不逊。”</w:t>
        <w:br/>
        <w:t>“不，我是说——”他垂下眼，“我们都太恶心了。”</w:t>
        <w:br/>
        <w:t/>
        <w:br/>
        <w:t>而当提图斯的身份被定性为深海教徒后，阿戈尔对教会的清算顺利程度是(重视+20，玛利图斯死亡+20，预期偏差-20)</w:t>
        <w:br/>
      </w:r>
      <w:r>
        <w:rPr>
          <w:b/>
        </w:rPr>
        <w:t>ROLL : d100+20=d100(72)+20=92</w:t>
      </w:r>
      <w:r>
        <w:br/>
        <w:t>在玛利图斯死后，深海教会本就松散的结构直接垮塌，主教们各自为政，而海嗣生代的死亡更是对信仰产生了直接冲击——</w:t>
        <w:br/>
        <w:t>于是阿戈尔陷入了短暂的混乱当中。</w:t>
        <w:br/>
        <w:t>但这是必要的阵痛。当深海猎人将最后一只异化的海嗣钉在废墟里时，深海教会近乎销声匿迹，残余的幸存者远走陆地，再不回航，时隔两百余年，阿戈尔终于恢复了它原本的纯洁。</w:t>
        <w:br/>
        <w:t>那么，提图斯最后的记录是</w:t>
        <w:br/>
        <w:t>1-3 无法解决暂时搁置</w:t>
        <w:br/>
        <w:t>4-6 深海教徒畏罪自杀</w:t>
        <w:br/>
        <w:t>7-9 濒临海嗣化自杀</w:t>
        <w:br/>
        <w:t>10 大成功/大失败</w:t>
        <w:br/>
      </w:r>
      <w:r>
        <w:rPr>
          <w:b/>
        </w:rPr>
        <w:t>ROLL : d10=d10(4)=4</w:t>
      </w:r>
      <w:r>
        <w:br/>
        <w:t>时间过去了，记录被封死了。没有任何变化。</w:t>
        <w:br/>
        <w:br/>
      </w:r>
    </w:p>
    <w:p>
      <w:pPr>
        <w:pStyle w:val="ThreadMinimal"/>
      </w:pPr>
      <w:r>
        <w:t>#2448 [2024-12-14 00:35:51]</w:t>
        <w:br/>
        <w:br/>
        <w:t>在清扫了深海教会后，阿戈尔是否发现深蓝之树实验室(残留资料+30，玛利图斯已死-20)</w:t>
        <w:br/>
      </w:r>
      <w:r>
        <w:rPr>
          <w:b/>
        </w:rPr>
        <w:t>ROLL : d100+10=d100(84)+10=94</w:t>
      </w:r>
      <w:r>
        <w:br/>
        <w:t>探索和取得存储器的顺利程度是(危险-20)</w:t>
        <w:br/>
      </w:r>
      <w:r>
        <w:rPr>
          <w:b/>
        </w:rPr>
        <w:t>ROLL : d80=d80(74)=74</w:t>
      </w:r>
      <w:r>
        <w:br/>
        <w:t>根据实验记录，阿戈尔了解到了多位初生的存在，开始对针对性生物武器的研究，那么，这种情况下还有进行海陆联合吗(自己能解决-20)</w:t>
        <w:br/>
      </w:r>
      <w:r>
        <w:rPr>
          <w:b/>
        </w:rPr>
        <w:t>ROLL : d80=d80(27)=27</w:t>
      </w:r>
      <w:r>
        <w:br/>
        <w:t>大于25和海岸国家有官方联系，大于50有建立正式合作，大于75建立专门联盟</w:t>
        <w:br/>
        <w:t>阿戈尔仅和邻国伊比利亚有所交流，并在官方合作的基础上帮助其修复被海嗣侵蚀的土地等重建事宜。</w:t>
        <w:br/>
        <w:t>以及阿戈尔和罗德岛的关系是(自己能解决-20)</w:t>
        <w:br/>
      </w:r>
      <w:r>
        <w:rPr>
          <w:b/>
        </w:rPr>
        <w:t>ROLL : d80=d80(9)=9</w:t>
      </w:r>
      <w:r>
        <w:br/>
        <w:t>大于25接待过来访的凯尔希，大于50派遣联络员，大于75建立合作关系</w:t>
        <w:br/>
        <w:t>“罗德岛……是什么？”</w:t>
        <w:br/>
        <w:br/>
      </w:r>
    </w:p>
    <w:p>
      <w:pPr>
        <w:pStyle w:val="ThreadMinimal"/>
      </w:pPr>
      <w:r>
        <w:t>#2449 [2024-12-14 01:16:22]</w:t>
        <w:br/>
        <w:br/>
        <w:t>十七周目·真实赝作</w:t>
        <w:br/>
        <w:t/>
        <w:br/>
        <w:t>在发动总攻的二十七天前，深海猎人三队支援萨恩狄庇提，深海教会于科洛斯修姆发起叛乱，深海猎人一队失联，史上最大海嗣集群袭击第二军团。</w:t>
        <w:br/>
        <w:t>随后，第八与第十军团赶至支援，深海猎人一队处决叛徒玛尔卡，重新投入作战，深海猎人二队与四队损伤惨重。阿戈尔第一次观测到海嗣西塞罗与另一高等海嗣。</w:t>
        <w:br/>
        <w:t>十三天前，萨恩狄庇提陷落，深海猎人三队回航。</w:t>
        <w:br/>
        <w:t>……</w:t>
        <w:br/>
        <w:t>原定总攻时间隔日，计划目标Ishar-mla离开第六号海沟，向阿戈尔方向移动，科洛斯修姆保卫战开启。</w:t>
        <w:br/>
        <w:t>九天后，深海猎人二队全军覆没，四队编制消失。</w:t>
        <w:br/>
        <w:t>十六天后，阿戈尔技术院第四级生物武器送达并引爆，消灭大量海嗣，深海猎人仅幸存十人。</w:t>
        <w:br/>
        <w:t>二十一天后，科洛斯修姆无关人员撤离完毕。Ishar-mla由复数的微型奇点消灭。</w:t>
        <w:br/>
        <w:t>……</w:t>
        <w:br/>
        <w:t>？？？天后，首席顾问布兰都斯正式中止深海猎人计划。深海猎人保留军职，取消边防任务，集中负责深海教徒的清查。</w:t>
        <w:br/>
        <w:t>……</w:t>
        <w:br/>
        <w:t>？？？年？月？日，阿戈尔的历史仍在延续。</w:t>
        <w:br/>
        <w:br/>
      </w:r>
    </w:p>
    <w:p>
      <w:pPr>
        <w:pStyle w:val="ThreadMinimal"/>
      </w:pPr>
      <w:r>
        <w:t>#2450 [2024-12-14 01:45:44]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现在，第十八条世界线里，你的身份是</w:t>
        <w:br/>
      </w:r>
      <w:r>
        <w:rPr>
          <w:b/>
        </w:rPr>
        <w:t>ROLL : d100=d100(60)=60</w:t>
      </w:r>
      <w:r>
        <w:br/>
      </w:r>
      <w:r>
        <w:rPr>
          <w:b/>
        </w:rPr>
        <w:t>ROLL : d14=d14(11)=11</w:t>
      </w:r>
      <w:r>
        <w:br/>
        <w:br/>
      </w:r>
    </w:p>
    <w:p>
      <w:pPr>
        <w:pStyle w:val="ThreadMinimal"/>
      </w:pPr>
      <w:r>
        <w:t>#2451 [2024-12-17 20:46:39]</w:t>
        <w:br/>
        <w:br/>
        <w:t>Reply to [pid=800283388,40452148,1455]Reply[/pid] Post by [uid=65800781]Triarrhena[/uid] (2024-12-17 10:44)</w:t>
        <w:br/>
        <w:t>好消息：主角已经把每周目的人都认了个七七八八。坏消息：随时可能窜出来一个新的亲友。这是作为篡夺躯壳者不可避免的一环()</w:t>
        <w:br/>
        <w:t>以及印调只是印调，目前还在筹备中，真的放出预售至少得明年了。</w:t>
        <w:br/>
        <w:br/>
      </w:r>
    </w:p>
    <w:p>
      <w:pPr>
        <w:pStyle w:val="ThreadMinimal"/>
      </w:pPr>
      <w:r>
        <w:t>#2452 [2025-01-30 19:56:00]</w:t>
        <w:br/>
        <w:br/>
        <w:t>你的意识反应速度</w:t>
        <w:br/>
      </w:r>
      <w:r>
        <w:rPr>
          <w:b/>
        </w:rPr>
        <w:t>ROLL : d100=d100(88)=88</w:t>
      </w:r>
      <w:r>
        <w:br/>
        <w:t>漫长的时间过去了……亦如一瞬的遐思。</w:t>
        <w:br/>
        <w:t>“提图斯”自私的死避开了更残酷的未来，你辜负了某一条世界线上的猎人们，但这就是选择。</w:t>
        <w:br/>
        <w:t>你在二选一中的选择。</w:t>
        <w:br/>
        <w:t>生的意识在新的躯壳中坠落，思绪千百种升腾，语言永远无法精确描述那一刻的知觉，它迷幻至极，你知道自身独特，得以历经死亡——但这对哲学思考没什么用处，你对它们依旧惘然：</w:t>
        <w:br/>
        <w:t>生是为何？死是为何？</w:t>
        <w:br/>
        <w:t>如果勇士坚定了自身的道路，锚定了最后的归属，甚至，也承认了缺憾本身的必然，他为什么不能迎来美丽的结局？</w:t>
        <w:br/>
        <w:t>……所以说，童话是多么美好啊。</w:t>
        <w:br/>
        <w:t>此时你的SAN(地球来的正常人+50，穿越并发症-30，自杀-10)</w:t>
        <w:br/>
      </w:r>
      <w:r>
        <w:rPr>
          <w:b/>
        </w:rPr>
        <w:t>ROLL : d100+10=d100(66)+10=76</w:t>
      </w:r>
      <w:r>
        <w:br/>
        <w:t>“塞维娅，塞维娅？”温和的男声分散了你的意识，“你还好吗？”他替你打开舱盖，眼神关切。</w:t>
        <w:br/>
        <w:t>“没事。”你缓慢地睁开眼睛。</w:t>
        <w:br/>
        <w:t>熟悉过头的景象，一尘不染的实验室，还有一个担忧的阿戈尔人，比起高冷的同僚们，他的心情时常就写在脸上，很好读懂。</w:t>
        <w:br/>
        <w:t>布兰都斯。你看着他，却又感觉自己并不是看到一个“人”。深海猎人们是同事、战友、朋友，相依为命久了，或许才能发展成家人。</w:t>
        <w:br/>
        <w:t>你和他们从没走到过这一步。</w:t>
        <w:br/>
        <w:t>正如你从来没有和布兰都斯深入地闲聊过，和其他人也一样，什么未来、梦想与软弱，这些吐露，从没有发生。你们只是讨论过食堂的菜单，哪位队长某天忽然加剧的训练量，某个摆件过去的故事，都是些打发时间没什么营养的对话，随处可见，也比风更容易消散。</w:t>
        <w:br/>
        <w:t>他似乎说了声马库斯在外面之类的，还有一些关心，但你没仔细听。你只是作为“塞维娅”点点头，抓上毛巾离开了。</w:t>
        <w:br/>
        <w:t>不得不说，这一幕已经重复太多次了，如果这是个游戏，你想必正在狂按跳过，何况还有更多需要思考和专注的事情，你在抱歉中很难忍得住走神……</w:t>
        <w:br/>
        <w:t>“欢迎回来……塞维娅。”马库斯对你游离的态度微微挑眉。</w:t>
        <w:br/>
        <w:t>但你并不担心，因为塞维娅就是这样无因无由的人，她是很爱笑，但漠然的时间和笑容一样多。</w:t>
        <w:br/>
        <w:t>“怎么了。”你只是问，以一种奇异的平静推动事情发展，“又有任务吗？”</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d5=d5(5)=5</w:t>
      </w:r>
      <w:r>
        <w:br/>
        <w:br/>
      </w:r>
    </w:p>
    <w:p>
      <w:pPr>
        <w:pStyle w:val="ThreadMinimal"/>
      </w:pPr>
      <w:r>
        <w:t>#2453 [2025-01-30 20:25:33]</w:t>
        <w:br/>
        <w:br/>
        <w:t>塞维娅擅自行动的严重程度是</w:t>
        <w:br/>
      </w:r>
      <w:r>
        <w:rPr>
          <w:b/>
        </w:rPr>
        <w:t>ROLL : d100=d100(16)=16</w:t>
      </w:r>
      <w:r>
        <w:br/>
        <w:t>“任务倒是没有，但警告有一条——”马库斯比了个翘脑壳的手势，笑容敛去几分，“塞维娅，任务里为什么擅自行动？”</w:t>
        <w:br/>
        <w:t>很可惜，现在他已经吓不住你了。</w:t>
        <w:br/>
        <w:t>你能看出他眼底的轻松，如果塞维娅真的犯了要记过的大错，马库斯早就焦虑到面无表情了：“抱歉，这回是身体行动的比意识更快……”低头，垂眼，作反思状，事情解决了。</w:t>
        <w:br/>
        <w:t>完全不意外。马库斯叹了口气：“按时把检讨交上来，下不为例——先回去休息吧，深海猎人可没压迫人到这份上。”</w:t>
        <w:br/>
        <w:t>通知完要说的事，他似乎要先你一步离开了。</w:t>
        <w:br/>
        <w:t>你的灵感</w:t>
        <w:br/>
      </w:r>
      <w:r>
        <w:rPr>
          <w:b/>
        </w:rPr>
        <w:t>ROLL : d100=d100(69)=69</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
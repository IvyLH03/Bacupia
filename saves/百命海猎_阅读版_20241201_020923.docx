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很多年过去了……就算杀死了那只海嗣，我也救不回她们了。</w:t>
        <w:br/>
        <w:t>然而这就是我们的生活，我们的生活就是这样发生的。</w:t>
        <w:br/>
        <w:t>那我只想知道……</w:t>
        <w:br/>
        <w:t>如果她们活下来，又会怎样评价我现在这个未来呢？[color=silver]</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“做好准备。”他自说自话般点击屏幕，化学药剂注入血管，“斯卡蒂，别让我失望。”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
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br/>
        <w:br/>
      </w:r>
    </w:p>
    <w:p>
      <w:pPr>
        <w:pStyle w:val="ThreadMinimal"/>
      </w:pPr>
      <w:r>
        <w:t>#2347 [2024-11-30 17:23:34]</w:t>
        <w:br/>
        <w:br/>
        <w:t>此时你的SAN(地球来的正常人+50，穿越并发症-30，矿石病死亡-30)</w:t>
        <w:br/>
      </w:r>
      <w:r>
        <w:rPr>
          <w:b/>
        </w:rPr>
        <w:t>ROLL : d90=d90(25)=25</w:t>
      </w:r>
      <w:r>
        <w:br/>
        <w:t>对于舱盖上熟悉的倒影，你的想法是</w:t>
        <w:br/>
        <w:t>1-3 荒谬</w:t>
        <w:br/>
        <w:t>4-6 麻木</w:t>
        <w:br/>
        <w:t>7-9 平静</w:t>
        <w:br/>
        <w:t>10 大成功/大失败</w:t>
        <w:br/>
      </w:r>
      <w:r>
        <w:rPr>
          <w:b/>
        </w:rPr>
        <w:t>ROLL : d10=d10(2)=2</w:t>
      </w:r>
      <w:r>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br/>
        <w:br/>
      </w:r>
    </w:p>
    <w:p>
      <w:pPr>
        <w:pStyle w:val="ThreadMinimal"/>
      </w:pPr>
      <w:r>
        <w:t>#2348 [2024-11-30 17:50:11]</w:t>
        <w:br/>
        <w:br/>
        <w:t>你这周目的总体计划是</w:t>
        <w:br/>
        <w:t>1-3 深蓝实验室为证剿灭玛利图斯</w:t>
        <w:br/>
        <w:t>4-6 借深海教会以增加情报可信度</w:t>
        <w:br/>
        <w:t>7-9 复刻上周目的钓鱼计划</w:t>
        <w:br/>
        <w:t>10 大成功/大失败</w:t>
        <w:br/>
      </w:r>
      <w:r>
        <w:rPr>
          <w:b/>
        </w:rPr>
        <w:t>ROLL : d10=d10(8)=8</w:t>
      </w:r>
      <w:r>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r>
      <w:r>
        <w:rPr>
          <w:b/>
        </w:rPr>
        <w:t>ROLL : d10=d10(6)=6</w:t>
      </w:r>
      <w:r>
        <w:br/>
        <w:t>在修饰一部分现实后，你将会告诉她</w:t>
        <w:br/>
        <w:t>1-3 这是你的特质</w:t>
        <w:br/>
        <w:t>4-6 这是你的仇敌</w:t>
        <w:br/>
        <w:t>7-9 这是我的情报</w:t>
        <w:br/>
        <w:t>10 大成功/大失败</w:t>
        <w:br/>
      </w:r>
      <w:r>
        <w:rPr>
          <w:b/>
        </w:rPr>
        <w:t>ROLL : d10=d10(5)=5</w:t>
      </w:r>
      <w:r>
        <w:br/>
        <w:t>你会告诉斯卡蒂有只高等海嗣是毁灭了她家乡的仇敌，但她不会知道对方是深海教会的创始人兼先贤玛利图斯。</w:t>
        <w:br/>
        <w:br/>
      </w:r>
    </w:p>
    <w:p>
      <w:pPr>
        <w:pStyle w:val="ThreadMinimal"/>
      </w:pPr>
      <w:r>
        <w:t>#2349 [2024-11-30 18:03:53]</w:t>
        <w:br/>
        <w:br/>
        <w:t>其次，你要怎么说服斯卡蒂在隐瞒他人的状态下和你合作呢</w:t>
        <w:br/>
        <w:t>1-3 想办法出任务后单独相处</w:t>
        <w:br/>
        <w:t>4-6 以乌尔比安会禁止她出战为由</w:t>
        <w:br/>
        <w:t>7-9 以教会情报紧急为借口</w:t>
        <w:br/>
        <w:t>10 大成功/大失败</w:t>
        <w:br/>
      </w:r>
      <w:r>
        <w:rPr>
          <w:b/>
        </w:rPr>
        <w:t>ROLL : d10=d10(8)=8</w:t>
      </w:r>
      <w:r>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r>
      <w:r>
        <w:rPr>
          <w:b/>
        </w:rPr>
        <w:t>ROLL : d10=d10(1)=1</w:t>
      </w:r>
      <w:r>
        <w:br/>
        <w:t>那么申请任务和说服斯卡蒂的哪个先</w:t>
        <w:br/>
      </w:r>
      <w:r>
        <w:rPr>
          <w:b/>
        </w:rPr>
        <w:t>ROLL : d2=d2(1)=1</w:t>
      </w:r>
      <w:r>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br/>
        <w:br/>
      </w:r>
    </w:p>
    <w:p>
      <w:pPr>
        <w:pStyle w:val="ThreadMinimal"/>
      </w:pPr>
      <w:r>
        <w:t>#2350 [2024-11-30 18:15:25]</w:t>
        <w:br/>
        <w:br/>
        <w:t>海猎任务的来源主要是</w:t>
        <w:br/>
        <w:t>0 队长们自行安排——100 军部安排</w:t>
        <w:br/>
      </w:r>
      <w:r>
        <w:rPr>
          <w:b/>
        </w:rPr>
        <w:t>ROLL : d100=d100(78)=78</w:t>
      </w:r>
      <w:r>
        <w:br/>
        <w:t>普布利乌斯对“马库斯”申请的批复是(不合常理-20)</w:t>
        <w:br/>
        <w:t>0 拒绝——100 同意</w:t>
        <w:br/>
      </w:r>
      <w:r>
        <w:rPr>
          <w:b/>
        </w:rPr>
        <w:t>ROLL : d80=d80(76)=76</w:t>
      </w:r>
      <w:r>
        <w:br/>
        <w:t>虽然对你指明的队友有些疑惑，但最终普布利乌斯还是出于对队长们一贯的信任签字批准，而具体任务时间则定为</w:t>
        <w:br/>
        <w:t>1-3 Day27</w:t>
        <w:br/>
        <w:t>4-6 Day26</w:t>
        <w:br/>
        <w:t>7-9 Day25</w:t>
        <w:br/>
        <w:t>10 大成功/大失败</w:t>
        <w:br/>
      </w:r>
      <w:r>
        <w:rPr>
          <w:b/>
        </w:rPr>
        <w:t>ROLL : d10=d10(2)=2</w:t>
      </w:r>
      <w:r>
        <w:br/>
        <w:t>[任务目标：潜入第六号海沟确定海嗣生代是否处于预期位置。]</w:t>
        <w:br/>
        <w:t>……</w:t>
        <w:br/>
        <w:t>[执行人：马库斯 斯卡蒂]</w:t>
        <w:br/>
        <w:t>……</w:t>
        <w:br/>
        <w:t>乌尔比安对于斯卡蒂突然被抽调的想法是(不合常理+20)</w:t>
        <w:br/>
        <w:t>0 困惑但默许——100 不解且质疑</w:t>
        <w:br/>
      </w:r>
      <w:r>
        <w:rPr>
          <w:b/>
        </w:rPr>
        <w:t>ROLL : d100+20=d100(45)+20=65</w:t>
      </w:r>
      <w:r>
        <w:br/>
        <w:br/>
      </w:r>
    </w:p>
    <w:p>
      <w:pPr>
        <w:pStyle w:val="ThreadMinimal"/>
      </w:pPr>
      <w:r>
        <w:t>#2351 [2024-11-30 18:27:03]</w:t>
        <w:br/>
        <w:b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r>
      <w:r>
        <w:rPr>
          <w:b/>
        </w:rPr>
        <w:t>ROLL : d10=d10(10)=10</w:t>
      </w:r>
      <w:r>
        <w:br/>
      </w:r>
      <w:r>
        <w:rPr>
          <w:b/>
        </w:rPr>
        <w:t>ROLL : d2=d2(2)=2</w:t>
      </w:r>
      <w:r>
        <w:br/>
        <w:t>1-3 打给斯卡蒂但一无所得</w:t>
        <w:br/>
        <w:t>4-6 打给马库斯但没接通</w:t>
        <w:br/>
        <w:t>7-9 临 时 任 务</w:t>
        <w:br/>
        <w:t>10 大成功/大失败</w:t>
        <w:br/>
      </w:r>
      <w:r>
        <w:rPr>
          <w:b/>
        </w:rPr>
        <w:t>ROLL : d10=d10(1)=1</w:t>
      </w:r>
      <w:r>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br/>
        <w:br/>
      </w:r>
    </w:p>
    <w:p>
      <w:pPr>
        <w:pStyle w:val="ThreadMinimal"/>
      </w:pPr>
      <w:r>
        <w:t>#2352 [2024-11-30 18:36:34]</w:t>
        <w:br/>
        <w:br/>
        <w:t>那么对于下一个突破口，乌尔比安的选择是</w:t>
        <w:br/>
        <w:t>1-3 马库斯</w:t>
        <w:br/>
        <w:t>4-6 普布利乌斯</w:t>
        <w:br/>
        <w:t>7-9 一队队员</w:t>
        <w:br/>
        <w:t>10 大成功/大失败</w:t>
        <w:br/>
      </w:r>
      <w:r>
        <w:rPr>
          <w:b/>
        </w:rPr>
        <w:t>ROLL : d10=d10(4)=4</w:t>
      </w:r>
      <w:r>
        <w:br/>
        <w:t>一通急电打到了普布利乌斯桌头，执政官本人颇为意外地接通了这位难得的访客。</w:t>
        <w:br/>
        <w:t>乌尔比安的说服(合情合理+20)</w:t>
        <w:br/>
      </w:r>
      <w:r>
        <w:rPr>
          <w:b/>
        </w:rPr>
        <w:t>ROLL : d100+20=d100(42)+20=62</w:t>
      </w:r>
      <w:r>
        <w:br/>
        <w:t>普布利乌斯的说服</w:t>
        <w:br/>
      </w:r>
      <w:r>
        <w:rPr>
          <w:b/>
        </w:rPr>
        <w:t>ROLL : d100=d100(63)=63</w:t>
      </w:r>
      <w:r>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br/>
        <w:br/>
      </w:r>
    </w:p>
    <w:p>
      <w:pPr>
        <w:pStyle w:val="ThreadMinimal"/>
      </w:pPr>
      <w:r>
        <w:t>#2353 [2024-11-30 18:55:18]</w:t>
        <w:br/>
        <w:br/>
        <w:t>普布利乌斯毫不客气又彬彬有礼地挂断了通讯，一无所得的乌尔比安最终(说服失败-20，不合情理+20)</w:t>
        <w:br/>
        <w:t>0 放弃了追溯——100 直接去找马库斯</w:t>
        <w:br/>
      </w:r>
      <w:r>
        <w:rPr>
          <w:b/>
        </w:rPr>
        <w:t>ROLL : d100=d100(9)=9</w:t>
      </w:r>
      <w:r>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
        <w:br/>
        <w:t>而另一边，你在Day28还是27找到斯卡蒂谈话</w:t>
        <w:br/>
      </w:r>
      <w:r>
        <w:rPr>
          <w:b/>
        </w:rPr>
        <w:t>ROLL : d2=d2(1)=1</w:t>
      </w:r>
      <w:r>
        <w:br/>
        <w:t>Day28的夜，你坐在马库斯宿舍的客厅里，拨打了斯卡蒂的通讯。</w:t>
        <w:br/>
        <w:t>斯卡蒂的接通速度(一队长+20，大于50接通)</w:t>
        <w:br/>
      </w:r>
      <w:r>
        <w:rPr>
          <w:b/>
        </w:rPr>
        <w:t>ROLL : d100+20=d100(37)+20=57</w:t>
      </w:r>
      <w:r>
        <w:br/>
        <w:t>“一队长？”她打了声招呼，习惯性陷入沉默，等着你发布任务和介绍详情。</w:t>
        <w:br/>
        <w:br/>
      </w:r>
    </w:p>
    <w:p>
      <w:pPr>
        <w:pStyle w:val="ThreadMinimal"/>
      </w:pPr>
      <w:r>
        <w:t>#2354 [2024-11-30 19:08:20]</w:t>
        <w:br/>
        <w:br/>
        <w:t>你的说服(一队长+20，紧急机密+20)</w:t>
        <w:br/>
      </w:r>
      <w:r>
        <w:rPr>
          <w:b/>
        </w:rPr>
        <w:t>ROLL : d100+40=d100(95)+40=135</w:t>
      </w:r>
      <w:r>
        <w:br/>
        <w:t>斯卡蒂的说服(隐瞒奇怪+20)</w:t>
        <w:br/>
      </w:r>
      <w:r>
        <w:rPr>
          <w:b/>
        </w:rPr>
        <w:t>ROLL : d100+20=d100(99)+20=119</w:t>
      </w:r>
      <w:r>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
        <w:br/>
        <w:t>在得知仇敌的存在后，斯卡蒂感到</w:t>
        <w:br/>
        <w:t>1-3 愤怒和迫切</w:t>
        <w:br/>
        <w:t>4-6 悲伤和思念</w:t>
        <w:br/>
        <w:t>7-9 混乱和无措</w:t>
        <w:br/>
        <w:t>10 大成功/大失败</w:t>
        <w:br/>
      </w:r>
      <w:r>
        <w:rPr>
          <w:b/>
        </w:rPr>
        <w:t>ROLL : d10=d10(5)=5</w:t>
      </w:r>
      <w:r>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br/>
        <w:br/>
      </w:r>
    </w:p>
    <w:p>
      <w:pPr>
        <w:pStyle w:val="ThreadMinimal"/>
      </w:pPr>
      <w:r>
        <w:t>#2355 [2024-11-30 19:34:13]</w:t>
        <w:br/>
        <w:br/>
        <w:t>斯卡蒂配合了你的安排，但真正作为诱饵的玛利图斯是</w:t>
        <w:br/>
        <w:t>1-3 它的确在第六号海沟内</w:t>
        <w:br/>
        <w:t>4-6 它收到了教会的情报</w:t>
        <w:br/>
        <w:t>7-9 它其实在无人区对此不知情</w:t>
        <w:br/>
        <w:t>10 大成功/大失败</w:t>
        <w:br/>
      </w:r>
      <w:r>
        <w:rPr>
          <w:b/>
        </w:rPr>
        <w:t>ROLL : d10=d10(8)=8</w:t>
      </w:r>
      <w:r>
        <w:br/>
        <w:t>第六号海沟内除了休眠的伊莎玛拉外什么也没有，玛利图斯正在遥远的外海巡视大群，甚至没机会对你们冒险的单独行动有什么反应。</w:t>
        <w:br/>
        <w:t>毕竟如果它能收到信息的话也得</w:t>
        <w:br/>
      </w:r>
      <w:r>
        <w:rPr>
          <w:b/>
        </w:rPr>
        <w:t>ROLL : d100=d100(2)=2</w:t>
      </w:r>
      <w:r>
        <w:br/>
        <w:t>1.分钟</w:t>
        <w:br/>
        <w:t>2.半小时</w:t>
        <w:br/>
        <w:t>3.小时</w:t>
        <w:br/>
      </w:r>
      <w:r>
        <w:rPr>
          <w:b/>
        </w:rPr>
        <w:t>ROLL : d3=d3(1)=1</w:t>
      </w:r>
      <w:r>
        <w:br/>
      </w:r>
      <w:r>
        <w:rPr>
          <w:b/>
        </w:rPr>
        <w:t>ROLL : d30=d30(2)=2</w:t>
      </w:r>
      <w:r>
        <w:br/>
        <w:t>收回前言，海嗣的生物质传递情报仅需两分钟，那么玛利图斯的决策是(容器+20)</w:t>
        <w:br/>
        <w:t>0 无视——100 推动</w:t>
        <w:br/>
      </w:r>
      <w:r>
        <w:rPr>
          <w:b/>
        </w:rPr>
        <w:t>ROLL : d100+20=d100(46)+20=66</w:t>
      </w:r>
      <w:r>
        <w:br/>
        <w:br/>
      </w:r>
    </w:p>
    <w:p>
      <w:pPr>
        <w:pStyle w:val="ThreadMinimal"/>
      </w:pPr>
      <w:r>
        <w:t>#2356 [2024-11-30 19:42:30]</w:t>
        <w:br/>
        <w:br/>
        <w:t>海沟足以屏蔽舰队，容器难得处于一个孤立无援的状态，玛利图斯决定</w:t>
        <w:br/>
        <w:t>1-3 杀死马库斯接触斯卡蒂</w:t>
        <w:br/>
        <w:t>4-6 分开两人接触斯卡蒂</w:t>
        <w:br/>
        <w:t>7-9 打晕斯卡蒂直接送到底部</w:t>
        <w:br/>
        <w:t>10 大成功/大失败</w:t>
        <w:br/>
      </w:r>
      <w:r>
        <w:rPr>
          <w:b/>
        </w:rPr>
        <w:t>ROLL : d10=d10(2)=2</w:t>
      </w:r>
      <w:r>
        <w:br/>
        <w:t>但是，从他所处的无人区到第六号海沟需要耗时</w:t>
        <w:br/>
      </w:r>
      <w:r>
        <w:rPr>
          <w:b/>
        </w:rPr>
        <w:t>ROLL : d100=d100(100)=100</w:t>
      </w:r>
      <w:r>
        <w:br/>
        <w:t>1.月</w:t>
        <w:br/>
        <w:t>2.季</w:t>
        <w:br/>
        <w:t>3.半年</w:t>
        <w:br/>
      </w:r>
      <w:r>
        <w:rPr>
          <w:b/>
        </w:rPr>
        <w:t>ROLL : d3=d3(1)=1</w:t>
      </w:r>
      <w:r>
        <w:br/>
      </w:r>
      <w:r>
        <w:rPr>
          <w:b/>
        </w:rPr>
        <w:t>ROLL : d3=d3(1)=1</w:t>
      </w:r>
      <w:r>
        <w:br/>
        <w:t>事实上本安科的一个月是等于四周的，也就是二十八天后，玛利图斯会在神战当日抵达第六号海沟，唤醒伊莎玛拉后离去。</w:t>
        <w:br/>
        <w:t>幽兰色的海嗣浮动在海水里，杀心和你们筹备的谋杀遥相呼应。</w:t>
        <w:br/>
        <w:t/>
        <w:br/>
        <w:t>但你对此尚且一无所知，你只是对斯卡蒂仔细叮嘱后挂断通讯，决定</w:t>
        <w:br/>
        <w:t>1-3 休息</w:t>
        <w:br/>
        <w:t>4-6 学习</w:t>
        <w:br/>
        <w:t>7-9 练习</w:t>
        <w:br/>
        <w:t>10 大成功/大失败</w:t>
        <w:br/>
      </w:r>
      <w:r>
        <w:rPr>
          <w:b/>
        </w:rPr>
        <w:t>ROLL : d10=d10(7)=7</w:t>
      </w:r>
      <w:r>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br/>
        <w:br/>
      </w:r>
    </w:p>
    <w:p>
      <w:pPr>
        <w:pStyle w:val="ThreadMinimal"/>
      </w:pPr>
      <w:r>
        <w:t>#2357 [2024-11-30 20:09:25]</w:t>
        <w:br/>
        <w:br/>
        <w:t>Day27</w:t>
        <w:br/>
        <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r>
      <w:r>
        <w:rPr>
          <w:b/>
        </w:rPr>
        <w:t>ROLL : d100=d100(59)=59</w:t>
      </w:r>
      <w:r>
        <w:br/>
        <w:t>1.天</w:t>
        <w:br/>
        <w:t>2.半周</w:t>
        <w:br/>
        <w:t>3.周</w:t>
        <w:br/>
      </w:r>
      <w:r>
        <w:rPr>
          <w:b/>
        </w:rPr>
        <w:t>ROLL : d3=d3(2)=2</w:t>
      </w:r>
      <w:r>
        <w:br/>
      </w:r>
      <w:r>
        <w:rPr>
          <w:b/>
        </w:rPr>
        <w:t>ROLL : d2=d2(1)=1</w:t>
      </w:r>
      <w:r>
        <w:br/>
        <w:t>Day27启程，你们将在Day24抵达尚未建成的潘忒翁基地，正式准备下潜。</w:t>
        <w:br/>
        <w:t/>
        <w:br/>
        <w:t>[路途 Round 1]</w:t>
        <w:br/>
        <w:t/>
        <w:br/>
        <w:t>舰队航行进度</w:t>
        <w:br/>
      </w:r>
      <w:r>
        <w:rPr>
          <w:b/>
        </w:rPr>
        <w:t>ROLL : d100=d100(9)=9</w:t>
      </w:r>
      <w:r>
        <w:br/>
        <w:t>海域安全程度(靠近文明+20)</w:t>
        <w:br/>
      </w:r>
      <w:r>
        <w:rPr>
          <w:b/>
        </w:rPr>
        <w:t>ROLL : d100+20=d100(23)+20=43</w:t>
      </w:r>
      <w:r>
        <w:br/>
        <w:t>刚出海没几个小时，舰队就遇上了一小波海嗣。</w:t>
        <w:br/>
        <w:t>落地窗宏伟无比，空气安静，斯卡蒂和你都在看那些被弹雨撕碎的血肉，但你们知晓彼此心里想着的是不一样的东西。</w:t>
        <w:br/>
        <w:t>还不是深海猎人下场的时间。</w:t>
        <w:br/>
        <w:br/>
      </w:r>
    </w:p>
    <w:p>
      <w:pPr>
        <w:pStyle w:val="ThreadMinimal"/>
      </w:pPr>
      <w:r>
        <w:t>#2358 [2024-11-30 20:18:01]</w:t>
        <w:br/>
        <w:br/>
        <w:t>[路途 Round 2]</w:t>
        <w:br/>
        <w:t/>
        <w:br/>
        <w:t>舰队航行进度</w:t>
        <w:br/>
      </w:r>
      <w:r>
        <w:rPr>
          <w:b/>
        </w:rPr>
        <w:t>ROLL : d91+9=d91(64)+9=73</w:t>
      </w:r>
      <w:r>
        <w:br/>
        <w:t>海域安全程度(靠近文明+20)</w:t>
        <w:br/>
      </w:r>
      <w:r>
        <w:rPr>
          <w:b/>
        </w:rPr>
        <w:t>ROLL : d100+20=d100(18)+20=38</w:t>
      </w:r>
      <w:r>
        <w:br/>
        <w:t>阿戈尔的出力(阿戈尔舰队+30)</w:t>
        <w:br/>
      </w:r>
      <w:r>
        <w:rPr>
          <w:b/>
        </w:rPr>
        <w:t>ROLL : d100+30=d100(63)+30=93</w:t>
      </w:r>
      <w:r>
        <w:br/>
        <w:t>海嗣潮的出力(小型海嗣潮+20)</w:t>
        <w:br/>
      </w:r>
      <w:r>
        <w:rPr>
          <w:b/>
        </w:rPr>
        <w:t>ROLL : d100+20=d100(78)+20=98</w:t>
      </w:r>
      <w:r>
        <w:br/>
        <w:t>舰队的伤亡程度(阿戈尔科技-30)</w:t>
        <w:br/>
      </w:r>
      <w:r>
        <w:rPr>
          <w:b/>
        </w:rPr>
        <w:t>ROLL : d100=d100(81)=81-30=51</w:t>
      </w:r>
      <w:r>
        <w:br/>
        <w:t>出现减员，舰队的死亡比例是</w:t>
        <w:br/>
      </w:r>
      <w:r>
        <w:rPr>
          <w:b/>
        </w:rPr>
        <w:t>ROLL : d99+1=d99(17)+1=18</w:t>
      </w:r>
      <w:r>
        <w:br/>
        <w:t>深海猎人的伤亡程度(深海猎人-20)</w:t>
        <w:br/>
      </w:r>
      <w:r>
        <w:rPr>
          <w:b/>
        </w:rPr>
        <w:t>ROLL : d100=d100(19)=19-20=-1</w:t>
      </w:r>
      <w:r>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br/>
        <w:br/>
      </w:r>
    </w:p>
    <w:p>
      <w:pPr>
        <w:pStyle w:val="ThreadMinimal"/>
      </w:pPr>
      <w:r>
        <w:t>#2359 [2024-11-30 20:34:58]</w:t>
        <w:br/>
        <w:br/>
        <w:t>[路途 Round 3]</w:t>
        <w:br/>
        <w:t/>
        <w:br/>
        <w:t>舰队航行进度</w:t>
        <w:br/>
      </w:r>
      <w:r>
        <w:rPr>
          <w:b/>
        </w:rPr>
        <w:t>ROLL : d27+73=d27(15)+73=88</w:t>
      </w:r>
      <w:r>
        <w:br/>
        <w:t>阿戈尔的出力(阿戈尔舰队+30)</w:t>
        <w:br/>
      </w:r>
      <w:r>
        <w:rPr>
          <w:b/>
        </w:rPr>
        <w:t>ROLL : d100+30=d100(90)+30=120</w:t>
      </w:r>
      <w:r>
        <w:br/>
        <w:t>海嗣潮的出力(小型海嗣潮+20)</w:t>
        <w:br/>
      </w:r>
      <w:r>
        <w:rPr>
          <w:b/>
        </w:rPr>
        <w:t>ROLL : d100+20=d100(40)+20=60</w:t>
      </w:r>
      <w:r>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
        <w:br/>
        <w:t>[路途 Round 4]</w:t>
        <w:br/>
        <w:t/>
        <w:br/>
        <w:t>舰队航行进度</w:t>
        <w:br/>
      </w:r>
      <w:r>
        <w:rPr>
          <w:b/>
        </w:rPr>
        <w:t>ROLL : d12+88=d12(9)+88=97</w:t>
      </w:r>
      <w:r>
        <w:br/>
        <w:t>海域安全程度(靠近文明+20)</w:t>
        <w:br/>
      </w:r>
      <w:r>
        <w:rPr>
          <w:b/>
        </w:rPr>
        <w:t>ROLL : d100+20=d100(8)+20=28</w:t>
      </w:r>
      <w:r>
        <w:br/>
        <w:t>在抵达之前，舰队扫描出了潘忒翁基地附近的海嗣潮，然而不用专门通知，深海猎人已经拿上了武器。</w:t>
        <w:br/>
        <w:t>——你们随时准备被投入战斗。</w:t>
        <w:br/>
        <w:br/>
      </w:r>
    </w:p>
    <w:p>
      <w:pPr>
        <w:pStyle w:val="ThreadMinimal"/>
      </w:pPr>
      <w:r>
        <w:t>#2360 [2024-11-30 20:45:02]</w:t>
        <w:br/>
        <w:br/>
        <w:t>阿戈尔的出力(阿戈尔舰队+30)</w:t>
        <w:br/>
      </w:r>
      <w:r>
        <w:rPr>
          <w:b/>
        </w:rPr>
        <w:t>ROLL : d100+30=d100(51)+30=81</w:t>
      </w:r>
      <w:r>
        <w:br/>
        <w:t>海嗣潮的出力(海嗣潮+30)</w:t>
        <w:br/>
      </w:r>
      <w:r>
        <w:rPr>
          <w:b/>
        </w:rPr>
        <w:t>ROLL : d100+30=d100(50)+30=80</w:t>
      </w:r>
      <w:r>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
        <w:br/>
        <w:t>在任务正式开启前，你对斯卡蒂</w:t>
        <w:br/>
        <w:t>1-3 安抚</w:t>
        <w:br/>
        <w:t>4-6 要求</w:t>
        <w:br/>
        <w:t>7-9 沉默</w:t>
        <w:br/>
        <w:t>10 大成功/大失败</w:t>
        <w:br/>
      </w:r>
      <w:r>
        <w:rPr>
          <w:b/>
        </w:rPr>
        <w:t>ROLL : d10=d10(5)=5</w:t>
      </w:r>
      <w:r>
        <w:br/>
        <w:t>你和斯卡蒂的具体情绪分别为</w:t>
        <w:br/>
        <w:t>0 紧张——100 平静</w:t>
        <w:br/>
      </w:r>
      <w:r>
        <w:rPr>
          <w:b/>
        </w:rPr>
        <w:t>ROLL : d100=d100(40)=40</w:t>
      </w:r>
      <w:r>
        <w:br/>
      </w:r>
      <w:r>
        <w:rPr>
          <w:b/>
        </w:rPr>
        <w:t>ROLL : d100=d100(42)=42</w:t>
      </w:r>
      <w:r>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br/>
        <w:br/>
      </w:r>
    </w:p>
    <w:p>
      <w:pPr>
        <w:pStyle w:val="ThreadMinimal"/>
      </w:pPr>
      <w:r>
        <w:t>#2361 [2024-11-30 21:03:14]</w:t>
        <w:br/>
        <w:b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r>
      <w:r>
        <w:rPr>
          <w:b/>
        </w:rPr>
        <w:t>ROLL : d10=d10(9)=9</w:t>
      </w:r>
      <w:r>
        <w:br/>
        <w:t>倘若假死成功，你的目标是</w:t>
        <w:br/>
        <w:t>1-3 深蓝实验室</w:t>
        <w:br/>
        <w:t>4-6 伊莎玛拉</w:t>
        <w:br/>
        <w:t>7-9 玛利图斯</w:t>
        <w:br/>
        <w:t>10 大成功/大失败</w:t>
        <w:br/>
      </w:r>
      <w:r>
        <w:rPr>
          <w:b/>
        </w:rPr>
        <w:t>ROLL : d10=d10(4)=4</w:t>
      </w:r>
      <w:r>
        <w:br/>
        <w:t>在斯卡蒂离开后你将会</w:t>
        <w:br/>
        <w:t>1-3 攻击伊莎玛拉</w:t>
        <w:br/>
        <w:t>4-6 藏到神战再参战</w:t>
        <w:br/>
        <w:t>7-9 主动部分海嗣化</w:t>
        <w:br/>
        <w:t>10 大成功/大失败</w:t>
        <w:br/>
      </w:r>
      <w:r>
        <w:rPr>
          <w:b/>
        </w:rPr>
        <w:t>ROLL : d10=d10(9)=9</w:t>
      </w:r>
      <w:r>
        <w:br/>
        <w:t>你想尝试主动接纳一回大群。</w:t>
        <w:br/>
        <w:t>——为了成为能和Ishar-mla对话的高等子嗣。</w:t>
        <w:br/>
        <w:t>最后，你心理基础的最深深度是</w:t>
        <w:br/>
      </w:r>
      <w:r>
        <w:rPr>
          <w:b/>
        </w:rPr>
        <w:t>ROLL : d100=d100(56)=56</w:t>
      </w:r>
      <w:r>
        <w:br/>
        <w:br/>
      </w:r>
    </w:p>
    <w:p>
      <w:pPr>
        <w:pStyle w:val="ThreadMinimal"/>
      </w:pPr>
      <w:r>
        <w:t>#2362 [2024-11-30 21:24:34]</w:t>
        <w:br/>
        <w:br/>
        <w:t>[下潜 Round 1]</w:t>
        <w:br/>
        <w:t>潜入深度</w:t>
        <w:br/>
      </w:r>
      <w:r>
        <w:rPr>
          <w:b/>
        </w:rPr>
        <w:t>ROLL : d100=d100(24)=24</w:t>
      </w:r>
      <w:r>
        <w:br/>
        <w:t>安全性</w:t>
        <w:br/>
      </w:r>
      <w:r>
        <w:rPr>
          <w:b/>
        </w:rPr>
        <w:t>ROLL : d100=d100(57)=57</w:t>
      </w:r>
      <w:r>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
        <w:br/>
        <w:t>你的说服(一队长+20)</w:t>
        <w:br/>
      </w:r>
      <w:r>
        <w:rPr>
          <w:b/>
        </w:rPr>
        <w:t>ROLL : d100+20=d100(44)+20=64</w:t>
      </w:r>
      <w:r>
        <w:br/>
        <w:t>斯卡蒂的说服(不可理喻+20)</w:t>
        <w:br/>
      </w:r>
      <w:r>
        <w:rPr>
          <w:b/>
        </w:rPr>
        <w:t>ROLL : d100+20=d100(49)+20=69</w:t>
      </w:r>
      <w:r>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br/>
        <w:br/>
      </w:r>
    </w:p>
    <w:p>
      <w:pPr>
        <w:pStyle w:val="ThreadMinimal"/>
      </w:pPr>
      <w:r>
        <w:t>#2363 [2024-11-30 21:35:57]</w:t>
        <w:br/>
        <w:br/>
        <w:t>发现说服斯卡蒂失败后，你的选择是</w:t>
        <w:br/>
        <w:t>1-3 尝试说服</w:t>
        <w:br/>
        <w:t>4-6 一意孤行</w:t>
        <w:br/>
        <w:t>7-9 带上斯卡蒂</w:t>
        <w:br/>
        <w:t>10 大成功/大失败</w:t>
        <w:br/>
      </w:r>
      <w:r>
        <w:rPr>
          <w:b/>
        </w:rPr>
        <w:t>ROLL : d10=d10(7)=7</w:t>
      </w:r>
      <w:r>
        <w:br/>
        <w:t>在你更新后的计划里，斯卡蒂的位置是</w:t>
        <w:br/>
        <w:t>1-3 呆在那里见证就好</w:t>
        <w:br/>
        <w:t>4-6 确认神智的保险</w:t>
        <w:br/>
        <w:t>7-9 就 此 诞 生</w:t>
        <w:br/>
        <w:t>10 大成功/大失败</w:t>
        <w:br/>
      </w:r>
      <w:r>
        <w:rPr>
          <w:b/>
        </w:rPr>
        <w:t>ROLL : d10=d10(6)=6</w:t>
      </w:r>
      <w:r>
        <w:br/>
        <w:t>斯卡蒂的坚持只让你联想到了另一种可能：如果你尝试海嗣化失败，完全化为了海嗣……斯卡蒂的存在至少还能尽早给予你解脱。</w:t>
        <w:br/>
        <w:t>但你有将自己的计划分享给她吗(疯狂-20)</w:t>
        <w:br/>
      </w:r>
      <w:r>
        <w:rPr>
          <w:b/>
        </w:rPr>
        <w:t>ROLL : d80=d80(20)=20</w:t>
      </w:r>
      <w:r>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br/>
        <w:br/>
      </w:r>
    </w:p>
    <w:p>
      <w:pPr>
        <w:pStyle w:val="ThreadMinimal"/>
      </w:pPr>
      <w:r>
        <w:t>#2364 [2024-11-30 21:50:23]</w:t>
        <w:br/>
        <w:br/>
        <w:t>[下潜 Round 2]</w:t>
        <w:br/>
        <w:t>潜入深度</w:t>
        <w:br/>
      </w:r>
      <w:r>
        <w:rPr>
          <w:b/>
        </w:rPr>
        <w:t>ROLL : d76+24=d76(25)+24=49</w:t>
      </w:r>
      <w:r>
        <w:br/>
        <w:t>安全性</w:t>
        <w:br/>
      </w:r>
      <w:r>
        <w:rPr>
          <w:b/>
        </w:rPr>
        <w:t>ROLL : d100=d100(23)=23</w:t>
      </w:r>
      <w:r>
        <w:br/>
        <w:t>深海猎人的出力(深海猎人+30)</w:t>
        <w:br/>
      </w:r>
      <w:r>
        <w:rPr>
          <w:b/>
        </w:rPr>
        <w:t>ROLL : d100+30=d100(46)+30=76</w:t>
      </w:r>
      <w:r>
        <w:br/>
        <w:t>海嗣潮的出力(海嗣潮+30)</w:t>
        <w:br/>
      </w:r>
      <w:r>
        <w:rPr>
          <w:b/>
        </w:rPr>
        <w:t>ROLL : d100+30=d100(52)+30=82</w:t>
      </w:r>
      <w:r>
        <w:br/>
        <w:t>深海猎人的伤亡程度(深海猎人-20)</w:t>
        <w:br/>
      </w:r>
      <w:r>
        <w:rPr>
          <w:b/>
        </w:rPr>
        <w:t>ROLL : d100=d100(18)=18-20=-2</w:t>
      </w:r>
      <w:r>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
        <w:br/>
        <w:t>[下潜 Round 3]</w:t>
        <w:br/>
        <w:t>潜入深度</w:t>
        <w:br/>
      </w:r>
      <w:r>
        <w:rPr>
          <w:b/>
        </w:rPr>
        <w:t>ROLL : d51+49=d51(6)+49=55</w:t>
      </w:r>
      <w:r>
        <w:br/>
        <w:t>深海猎人的出力(深海猎人+30)</w:t>
        <w:br/>
      </w:r>
      <w:r>
        <w:rPr>
          <w:b/>
        </w:rPr>
        <w:t>ROLL : d100+30=d100(2)+30=32</w:t>
      </w:r>
      <w:r>
        <w:br/>
        <w:t>海嗣潮的出力(海嗣潮+30)</w:t>
        <w:br/>
      </w:r>
      <w:r>
        <w:rPr>
          <w:b/>
        </w:rPr>
        <w:t>ROLL : d100+30=d100(58)+30=88</w:t>
      </w:r>
      <w:r>
        <w:br/>
        <w:t>深海猎人的伤亡程度(深海猎人-20)</w:t>
        <w:br/>
      </w:r>
      <w:r>
        <w:rPr>
          <w:b/>
        </w:rPr>
        <w:t>ROLL : d100=d100(1)=1-20=-19</w:t>
      </w:r>
      <w:r>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br/>
        <w:br/>
      </w:r>
    </w:p>
    <w:p>
      <w:pPr>
        <w:pStyle w:val="ThreadMinimal"/>
      </w:pPr>
      <w:r>
        <w:t>#2365 [2024-11-30 22:06:14]</w:t>
        <w:br/>
        <w:br/>
        <w:t>[下潜 Round 4]</w:t>
        <w:br/>
        <w:t>潜入深度</w:t>
        <w:br/>
      </w:r>
      <w:r>
        <w:rPr>
          <w:b/>
        </w:rPr>
        <w:t>ROLL : d45+55=d45(43)+55=98</w:t>
      </w:r>
      <w:r>
        <w:br/>
        <w:t>深海猎人的出力(深海猎人+30)</w:t>
        <w:br/>
      </w:r>
      <w:r>
        <w:rPr>
          <w:b/>
        </w:rPr>
        <w:t>ROLL : d100+30=d100(5)+30=35</w:t>
      </w:r>
      <w:r>
        <w:br/>
        <w:t>海嗣潮的出力(海嗣潮+30)</w:t>
        <w:br/>
      </w:r>
      <w:r>
        <w:rPr>
          <w:b/>
        </w:rPr>
        <w:t>ROLL : d100+30=d100(69)+30=99</w:t>
      </w:r>
      <w:r>
        <w:br/>
        <w:t>深海猎人的伤亡程度(深海猎人-20)</w:t>
        <w:br/>
      </w:r>
      <w:r>
        <w:rPr>
          <w:b/>
        </w:rPr>
        <w:t>ROLL : d100=d100(4)=4-20=-16</w:t>
      </w:r>
      <w:r>
        <w:br/>
        <w:t>在刚过线时斯卡蒂的想法是</w:t>
        <w:br/>
        <w:t>1-3 无畏</w:t>
        <w:br/>
        <w:t>4-6 担忧</w:t>
        <w:br/>
        <w:t>7-9 反对</w:t>
        <w:br/>
        <w:t>10 大成功/大失败</w:t>
        <w:br/>
      </w:r>
      <w:r>
        <w:rPr>
          <w:b/>
        </w:rPr>
        <w:t>ROLL : d10=d10(6)=6</w:t>
      </w:r>
      <w:r>
        <w:br/>
        <w:t>对于斯卡蒂的担忧，你的说服(一队长+20)</w:t>
        <w:br/>
      </w:r>
      <w:r>
        <w:rPr>
          <w:b/>
        </w:rPr>
        <w:t>ROLL : d100+20=d100(56)+20=76</w:t>
      </w:r>
      <w:r>
        <w:br/>
        <w:t>斯卡蒂的说服(危险+20)</w:t>
        <w:br/>
      </w:r>
      <w:r>
        <w:rPr>
          <w:b/>
        </w:rPr>
        <w:t>ROLL : d100+20=d100(43)+20=63</w:t>
      </w:r>
      <w:r>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br/>
        <w:br/>
      </w:r>
    </w:p>
    <w:p>
      <w:pPr>
        <w:pStyle w:val="ThreadMinimal"/>
      </w:pPr>
      <w:r>
        <w:t>#2366 [2024-11-30 22:23:50]</w:t>
        <w:br/>
        <w:b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r>
      <w:r>
        <w:rPr>
          <w:b/>
        </w:rPr>
        <w:t>ROLL : d100+20=d100(40)+20=60</w:t>
      </w:r>
      <w:r>
        <w:br/>
        <w:t>是她。</w:t>
        <w:br/>
        <w:t>梦中的歌声，现在的歌声。从未断绝。</w:t>
        <w:br/>
        <w:t>此刻斯卡蒂的SAN为(冲击-20)</w:t>
        <w:br/>
      </w:r>
      <w:r>
        <w:rPr>
          <w:b/>
        </w:rPr>
        <w:t>ROLL : d80=d80(16)=16</w:t>
      </w:r>
      <w:r>
        <w:br/>
        <w:t>身边的洋流忽然平静下去，你骤然回头，斯卡蒂正完全静止地悬浮在海中，目光空茫，连手中的剑也摇摇欲坠。</w:t>
        <w:br/>
        <w:t>——而她身边的海嗣已蠢蠢欲动。</w:t>
        <w:br/>
        <w:t>你的灵感(知晓真相+20)</w:t>
        <w:br/>
      </w:r>
      <w:r>
        <w:rPr>
          <w:b/>
        </w:rPr>
        <w:t>ROLL : d100+20=d100(29)+20=49</w:t>
      </w:r>
      <w:r>
        <w:br/>
        <w:t>斯卡蒂低SAN的表现为</w:t>
        <w:br/>
        <w:t>1-3 失神</w:t>
        <w:br/>
        <w:t>4-6 幻听</w:t>
        <w:br/>
        <w:t>7-9 头痛</w:t>
        <w:br/>
        <w:t>10 大成功/大失败</w:t>
        <w:br/>
      </w:r>
      <w:r>
        <w:rPr>
          <w:b/>
        </w:rPr>
        <w:t>ROLL : d10=d10(6)=6</w:t>
      </w:r>
      <w:r>
        <w:br/>
        <w:t>“……♪”</w:t>
        <w:br/>
        <w:t>熟悉的歌声……为什么会在海底听到歌声？</w:t>
        <w:br/>
        <w:t>“……♪”</w:t>
        <w:br/>
        <w:t>很耳熟，就像是……不对，不……我，唱过吗？</w:t>
        <w:br/>
        <w:t>“……♪”</w:t>
        <w:br/>
        <w:t>我本该在……歌唱？</w:t>
        <w:br/>
        <w:br/>
      </w:r>
    </w:p>
    <w:p>
      <w:pPr>
        <w:pStyle w:val="ThreadMinimal"/>
      </w:pPr>
      <w:r>
        <w:t>#2367 [2024-11-30 22:37:40]</w:t>
        <w:br/>
        <w:br/>
        <w:t>无形的歌声没有侵入你的精神，你没有意识到斯卡蒂已经陷入幻觉，只是以为她被Ishar-mla的本体和现实所冲击，于是</w:t>
        <w:br/>
        <w:t>0 唤醒她——100 接触她</w:t>
        <w:br/>
      </w:r>
      <w:r>
        <w:rPr>
          <w:b/>
        </w:rPr>
        <w:t>ROLL : d100=d100(78)=78</w:t>
      </w:r>
      <w:r>
        <w:br/>
        <w:t>而斯卡蒂所感受到的是</w:t>
        <w:br/>
        <w:t>0 虚假——100 真实</w:t>
        <w:br/>
      </w:r>
      <w:r>
        <w:rPr>
          <w:b/>
        </w:rPr>
        <w:t>ROLL : d100=d100(10)=10</w:t>
      </w:r>
      <w:r>
        <w:br/>
        <w:t>触腕搭上肩头，轻柔地晃动了她的身躯，如此温暖。有什么东西掉落了吗？斯卡蒂抬起空洞的双眼，只觉得</w:t>
        <w:br/>
        <w:t>0 恶心——100 放松</w:t>
        <w:br/>
      </w:r>
      <w:r>
        <w:rPr>
          <w:b/>
        </w:rPr>
        <w:t>ROLL : d100=d100(96)=96</w:t>
      </w:r>
      <w:r>
        <w:br/>
        <w:t>坠落。解离。轻快而安定。</w:t>
        <w:br/>
        <w:t>她紧握的手缓缓松开，长剑直坠向漆黑的深渊……</w:t>
        <w:br/>
        <w:t>困意袭上斯卡蒂的心头。</w:t>
        <w:br/>
        <w:t>什么也看不见了，什么也听不见了，只觉得如此幸福，如此完美……</w:t>
        <w:br/>
        <w:t>就这样睡去吗?</w:t>
        <w:br/>
        <w:t/>
        <w:br/>
        <w:t>你的灵感(知晓真相+20，毫无反应+20)</w:t>
        <w:br/>
      </w:r>
      <w:r>
        <w:rPr>
          <w:b/>
        </w:rPr>
        <w:t>ROLL : d100+40=d100(23)+40=63</w:t>
      </w:r>
      <w:r>
        <w:br/>
        <w:t>你试图挽救的办法是</w:t>
        <w:br/>
        <w:t>1-3 呼喊</w:t>
        <w:br/>
        <w:t>4-6 伤害</w:t>
        <w:br/>
        <w:t>7-9 放弃</w:t>
        <w:br/>
        <w:t>10 大成功/大失败</w:t>
        <w:br/>
      </w:r>
      <w:r>
        <w:rPr>
          <w:b/>
        </w:rPr>
        <w:t>ROLL : d10=d10(6)=6</w:t>
      </w:r>
      <w:r>
        <w:br/>
        <w:br/>
      </w:r>
    </w:p>
    <w:p>
      <w:pPr>
        <w:pStyle w:val="ThreadMinimal"/>
      </w:pPr>
      <w:r>
        <w:t>#2368 [2024-11-30 22:51:48]</w:t>
        <w:br/>
        <w:br/>
        <w:t>声音或许是没用了，你试图以更加直接和极端的疼痛激活斯卡蒂本人求生的意识</w:t>
        <w:br/>
        <w:t>1-3 窒息</w:t>
        <w:br/>
        <w:t>4-6 流血</w:t>
        <w:br/>
        <w:t>7-9 骨折</w:t>
        <w:br/>
        <w:t>10 大成功/大失败</w:t>
        <w:br/>
      </w:r>
      <w:r>
        <w:rPr>
          <w:b/>
        </w:rPr>
        <w:t>ROLL : d10=d10(10)=10</w:t>
      </w:r>
      <w:r>
        <w:br/>
      </w:r>
      <w:r>
        <w:rPr>
          <w:b/>
        </w:rPr>
        <w:t>ROLL : d2=d2(2)=2</w:t>
      </w:r>
      <w:r>
        <w:br/>
        <w:t>1-3 深度窒息</w:t>
        <w:br/>
        <w:t>4-6 大幅度流血</w:t>
        <w:br/>
        <w:t>7-9 多处骨折</w:t>
        <w:br/>
        <w:t>10 大成功/大失败</w:t>
        <w:br/>
      </w:r>
      <w:r>
        <w:rPr>
          <w:b/>
        </w:rPr>
        <w:t>ROLL : d10=d10(7)=7</w:t>
      </w:r>
      <w:r>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
        <w:br/>
        <w:t>疼痛的刺激(多处骨折+30)</w:t>
        <w:br/>
      </w:r>
      <w:r>
        <w:rPr>
          <w:b/>
        </w:rPr>
        <w:t>ROLL : d100+30=d100(80)+30=110</w:t>
      </w:r>
      <w:r>
        <w:br/>
        <w:t>歌声的迷惑(Ishar-mla+30)</w:t>
        <w:br/>
      </w:r>
      <w:r>
        <w:rPr>
          <w:b/>
        </w:rPr>
        <w:t>ROLL : d100+30=d100(65)+30=95</w:t>
      </w:r>
      <w:r>
        <w:br/>
        <w:br/>
      </w:r>
    </w:p>
    <w:p>
      <w:pPr>
        <w:pStyle w:val="ThreadMinimal"/>
      </w:pPr>
      <w:r>
        <w:t>#2369 [2024-11-30 23:12:48]</w:t>
        <w:br/>
        <w:b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
        <w:br/>
        <w:t>斯卡蒂的剑目前状态是</w:t>
        <w:br/>
        <w:t>1-3 海沟深处</w:t>
        <w:br/>
        <w:t>4-6 被大群掩盖</w:t>
        <w:br/>
        <w:t>7-9 凸出的平台</w:t>
        <w:br/>
        <w:t>10 大成功/大失败</w:t>
        <w:br/>
      </w:r>
      <w:r>
        <w:rPr>
          <w:b/>
        </w:rPr>
        <w:t>ROLL : d10=d10(1)=1</w:t>
      </w:r>
      <w:r>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r>
      <w:r>
        <w:rPr>
          <w:b/>
        </w:rPr>
        <w:t>ROLL : d10=d10(3)=3</w:t>
      </w:r>
      <w:r>
        <w:br/>
        <w:br/>
      </w:r>
    </w:p>
    <w:p>
      <w:pPr>
        <w:pStyle w:val="ThreadMinimal"/>
      </w:pPr>
      <w:r>
        <w:t>#2370 [2024-11-30 23:20:49]</w:t>
        <w:br/>
        <w:br/>
        <w:t>额外查询一下，为什么这个世界线的斯卡蒂只是看见了未完全苏醒的伊莎玛拉就差点被同化</w:t>
        <w:br/>
        <w:t>1-3 海嗣化程度比其它世界线高</w:t>
        <w:br/>
        <w:t>4-6 精神曾经受过类似损伤</w:t>
        <w:br/>
        <w:t>7-9 It doesn't matter</w:t>
        <w:br/>
        <w:t>10 大成功/大失败</w:t>
        <w:br/>
      </w:r>
      <w:r>
        <w:rPr>
          <w:b/>
        </w:rPr>
        <w:t>ROLL : d10=d10(7)=7</w:t>
      </w:r>
      <w:r>
        <w:br/>
        <w:t>而你将自己海嗣化的办法是</w:t>
        <w:br/>
        <w:t>1-3 让海嗣伤害自己</w:t>
        <w:br/>
        <w:t>4-6 吞食海嗣</w:t>
        <w:br/>
        <w:t>7-9 精神上放弃抵抗就行</w:t>
        <w:br/>
        <w:t>10 大成功/大失败</w:t>
        <w:br/>
      </w:r>
      <w:r>
        <w:rPr>
          <w:b/>
        </w:rPr>
        <w:t>ROLL : d10=d10(8)=8</w:t>
      </w:r>
      <w:r>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br/>
        <w:br/>
      </w:r>
    </w:p>
    <w:p>
      <w:pPr>
        <w:pStyle w:val="ThreadMinimal"/>
      </w:pPr>
      <w:r>
        <w:t>#2371 [2024-11-30 23:36:35]</w:t>
        <w:br/>
        <w:br/>
        <w:t>你身体的海嗣化程度上升到</w:t>
        <w:br/>
      </w:r>
      <w:r>
        <w:rPr>
          <w:b/>
        </w:rPr>
        <w:t>ROLL : d80+20=d80(12)+20=32</w:t>
      </w:r>
      <w:r>
        <w:br/>
        <w:t>你精神上海嗣化的SAN目前为</w:t>
        <w:br/>
      </w:r>
      <w:r>
        <w:rPr>
          <w:b/>
        </w:rPr>
        <w:t>ROLL : d80=d80(32)=32</w:t>
      </w:r>
      <w:r>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
        <w:br/>
        <w:t>斯卡蒂目睹马库斯海嗣化后还有意识的SAN(冲击-20)</w:t>
        <w:br/>
      </w:r>
      <w:r>
        <w:rPr>
          <w:b/>
        </w:rPr>
        <w:t>ROLL : d80=d80(35)=35</w:t>
      </w:r>
      <w:r>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br/>
        <w:br/>
      </w:r>
    </w:p>
    <w:p>
      <w:pPr>
        <w:pStyle w:val="ThreadMinimal"/>
      </w:pPr>
      <w:r>
        <w:t>#2372 [2024-11-30 23:49:21]</w:t>
        <w:br/>
        <w:br/>
        <w:t>伊莎玛拉意识清醒程度(过线的微弱刺激+10，玛利图斯还没唤醒-30)</w:t>
        <w:br/>
      </w:r>
      <w:r>
        <w:rPr>
          <w:b/>
        </w:rPr>
        <w:t>ROLL : d80=d80(10)=10</w:t>
      </w:r>
      <w:r>
        <w:br/>
        <w:t>祂的意识仍在朦胧的梦床，而当你将意识传递而去时</w:t>
        <w:br/>
        <w:t>0 沉睡——100 苏醒</w:t>
        <w:br/>
      </w:r>
      <w:r>
        <w:rPr>
          <w:b/>
        </w:rPr>
        <w:t>ROLL : d100=d100(91)=91</w:t>
      </w:r>
      <w:r>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
        <w:br/>
        <w:t>你传递出的诉求是</w:t>
        <w:br/>
        <w:t>1-3 更改容器</w:t>
        <w:br/>
        <w:t>4-6 取代玛利图斯</w:t>
        <w:br/>
        <w:t>7-9 漫长沉睡</w:t>
        <w:br/>
        <w:t>10 大成功/大失败</w:t>
        <w:br/>
      </w:r>
      <w:r>
        <w:rPr>
          <w:b/>
        </w:rPr>
        <w:t>ROLL : d10=d10(3)=3</w:t>
      </w:r>
      <w:r>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r>
      <w:r>
        <w:rPr>
          <w:b/>
        </w:rPr>
        <w:t>ROLL : d100+20=d100(59)+20=79</w:t>
      </w:r>
      <w:r>
        <w:br/>
        <w:br/>
      </w:r>
    </w:p>
    <w:p>
      <w:pPr>
        <w:pStyle w:val="ThreadMinimal"/>
      </w:pPr>
      <w:r>
        <w:t>#2373 [2024-12-01 00:03:09]</w:t>
        <w:br/>
        <w:br/>
        <w:t>祂对你的认知为</w:t>
        <w:br/>
        <w:t>1-3 “使者”</w:t>
        <w:br/>
        <w:t>4-6 “护卫”</w:t>
        <w:br/>
        <w:t>7-9 “高级子嗣”</w:t>
        <w:br/>
        <w:t>10 大成功/大失败</w:t>
        <w:br/>
      </w:r>
      <w:r>
        <w:rPr>
          <w:b/>
        </w:rPr>
        <w:t>ROLL : d10=d10(8)=8</w:t>
      </w:r>
      <w:r>
        <w:br/>
        <w:t>祂的想法是</w:t>
        <w:br/>
        <w:t>0 拒绝——100 垂怜</w:t>
        <w:br/>
      </w:r>
      <w:r>
        <w:rPr>
          <w:b/>
        </w:rPr>
        <w:t>ROLL : d100=d100(43)=43</w:t>
      </w:r>
      <w:r>
        <w:br/>
        <w:t>祂的拒绝代表着</w:t>
        <w:br/>
        <w:t>1-3 同化</w:t>
        <w:br/>
        <w:t>4-6 进食</w:t>
        <w:br/>
        <w:t>7-9 寄生</w:t>
        <w:br/>
        <w:t>10 大成功/大失败</w:t>
        <w:br/>
      </w:r>
      <w:r>
        <w:rPr>
          <w:b/>
        </w:rPr>
        <w:t>ROLL : d10=d10(4)=4</w:t>
      </w:r>
      <w:r>
        <w:br/>
        <w:t>Ishar-mla好奇地端详着眼前不完全的子嗣。它残缺不全，它学会了语言，它的意识如此飘渺。</w:t>
        <w:br/>
        <w:t>“与我融为一体吧。”</w:t>
        <w:br/>
        <w:t>既然如此，她慈爱地祝福着、允诺着。</w:t>
        <w:br/>
        <w:t>“我们将更加完美。”</w:t>
        <w:br/>
        <w:br/>
      </w:r>
    </w:p>
    <w:p>
      <w:pPr>
        <w:pStyle w:val="ThreadMinimal"/>
      </w:pPr>
      <w:r>
        <w:t>#2374 [2024-12-01 00:10:57]</w:t>
        <w:br/>
        <w:br/>
        <w:t>斯卡蒂的灵感</w:t>
        <w:br/>
      </w:r>
      <w:r>
        <w:rPr>
          <w:b/>
        </w:rPr>
        <w:t>ROLL : d100=d100(11)=11</w:t>
      </w:r>
      <w:r>
        <w:br/>
        <w:t>你的灵感(经验+20)</w:t>
        <w:br/>
      </w:r>
      <w:r>
        <w:rPr>
          <w:b/>
        </w:rPr>
        <w:t>ROLL : d100+20=d100(46)+20=66</w:t>
      </w:r>
      <w:r>
        <w:br/>
        <w:t>Ishar-mla的命令(Ishar-mla+30)</w:t>
        <w:br/>
      </w:r>
      <w:r>
        <w:rPr>
          <w:b/>
        </w:rPr>
        <w:t>ROLL : d100+30=d100(65)+30=95</w:t>
      </w:r>
      <w:r>
        <w:br/>
        <w:t>你的抵抗(人类意识+20)</w:t>
        <w:br/>
      </w:r>
      <w:r>
        <w:rPr>
          <w:b/>
        </w:rPr>
        <w:t>ROLL : d100+20=d100(28)+20=48</w:t>
      </w:r>
      <w:r>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br/>
        <w:br/>
      </w:r>
    </w:p>
    <w:p>
      <w:pPr>
        <w:pStyle w:val="ThreadMinimal"/>
      </w:pPr>
      <w:r>
        <w:t>#2375 [2024-12-01 00:18:13]</w:t>
        <w:br/>
        <w:br/>
        <w:t>Ishar-mla的选择是</w:t>
        <w:br/>
        <w:t>1-3 喂食</w:t>
        <w:br/>
        <w:t>4-6 喂食</w:t>
        <w:br/>
        <w:t>7-9 喂食</w:t>
        <w:br/>
        <w:t>10 大成功/大失败</w:t>
        <w:br/>
      </w:r>
      <w:r>
        <w:rPr>
          <w:b/>
        </w:rPr>
        <w:t>ROLL : d10=d10(7)=7</w:t>
      </w:r>
      <w:r>
        <w:br/>
        <w:t>当那颗眼球转向自己时，斯卡蒂的SAN是(绝望-20)</w:t>
        <w:br/>
      </w:r>
      <w:r>
        <w:rPr>
          <w:b/>
        </w:rPr>
        <w:t>ROLL : d80=d80(65)=65</w:t>
      </w:r>
      <w:r>
        <w:br/>
        <w:t>她尚能操控自己的理智和躯体，那么(绝望+20)</w:t>
        <w:br/>
        <w:t>0 战斗——100 逃亡</w:t>
        <w:br/>
      </w:r>
      <w:r>
        <w:rPr>
          <w:b/>
        </w:rPr>
        <w:t>ROLL : d100+20=d100(4)+20=24</w:t>
      </w:r>
      <w:r>
        <w:br/>
        <w:t>斯卡蒂的心里涌动着的是</w:t>
        <w:br/>
        <w:t>1-3 悲伤与恨意</w:t>
        <w:br/>
        <w:t>4-6 愤怒与疯狂</w:t>
        <w:br/>
        <w:t>7-9 理性与灵感</w:t>
        <w:br/>
        <w:t>10 大成功/大失败</w:t>
        <w:br/>
      </w:r>
      <w:r>
        <w:rPr>
          <w:b/>
        </w:rPr>
        <w:t>ROLL : d10=d10(5)=5</w:t>
      </w:r>
      <w:r>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br/>
        <w:br/>
      </w:r>
    </w:p>
    <w:p>
      <w:pPr>
        <w:pStyle w:val="ThreadMinimal"/>
      </w:pPr>
      <w:r>
        <w:t>#2376 [2024-12-01 00:30:26]</w:t>
        <w:br/>
        <w:br/>
        <w:t>斯卡蒂战斗的最终结果是</w:t>
        <w:br/>
        <w:t>1-3 喂食</w:t>
        <w:br/>
        <w:t>4-6 喂食</w:t>
        <w:br/>
        <w:t>7-9 喂食</w:t>
        <w:br/>
        <w:t>10 大成功/大失败</w:t>
        <w:br/>
      </w:r>
      <w:r>
        <w:rPr>
          <w:b/>
        </w:rPr>
        <w:t>ROLL : d10=d10(1)=1</w:t>
      </w:r>
      <w:r>
        <w:br/>
        <w:t>现在，马库斯的剑也坠入了海渊。</w:t>
        <w:br/>
        <w:t>Day23，Ishar-mla苏醒并诞生，而后它选择</w:t>
        <w:br/>
        <w:t>1-3 适应躯体</w:t>
        <w:br/>
        <w:t>4-6 前往泰拉</w:t>
        <w:br/>
        <w:t>7-9 前往阿戈尔</w:t>
        <w:br/>
        <w:t>10 大成功/大失败</w:t>
        <w:br/>
      </w:r>
      <w:r>
        <w:rPr>
          <w:b/>
        </w:rPr>
        <w:t>ROLL : d10=d10(7)=7</w:t>
      </w:r>
      <w:r>
        <w:br/>
        <w:t>那么斯卡蒂将在昏迷中浮现在海沟表层，被等待的舰队发现和救回，随后等她再次清醒时，她在</w:t>
        <w:br/>
        <w:t>0 布兰都斯的研究所——100 但审讯房间</w:t>
        <w:br/>
      </w:r>
      <w:r>
        <w:rPr>
          <w:b/>
        </w:rPr>
        <w:t>ROLL : d100=d100(92)=92</w:t>
      </w:r>
      <w:r>
        <w:br/>
        <w:t>负责审讯的人是</w:t>
        <w:br/>
        <w:t>1-3 乌尔比安</w:t>
        <w:br/>
        <w:t>4-6 普布利乌斯</w:t>
        <w:br/>
        <w:t>7-9 二队或四队</w:t>
        <w:br/>
        <w:t>10 大成功/大失败</w:t>
        <w:br/>
      </w:r>
      <w:r>
        <w:rPr>
          <w:b/>
        </w:rPr>
        <w:t>ROLL : d10=d10(2)=2</w:t>
      </w:r>
      <w:r>
        <w:br/>
        <w:br/>
      </w:r>
    </w:p>
    <w:p>
      <w:pPr>
        <w:pStyle w:val="ThreadMinimal"/>
      </w:pPr>
      <w:r>
        <w:t>#2377 [2024-12-01 00:37:03]</w:t>
        <w:br/>
        <w:br/>
        <w:t>斯卡蒂的灵感(荒谬-20，精神入侵+20)</w:t>
        <w:br/>
      </w:r>
      <w:r>
        <w:rPr>
          <w:b/>
        </w:rPr>
        <w:t>ROLL : d100=d100(50)=50</w:t>
      </w:r>
      <w:r>
        <w:br/>
      </w:r>
      <w:r>
        <w:rPr>
          <w:b/>
        </w:rPr>
        <w:t>ROLL : d2=d2(1)=1</w:t>
      </w:r>
      <w:r>
        <w:br/>
        <w:t>阿戈尔对这件事的看法是</w:t>
        <w:br/>
        <w:t>1-3 马库斯的嫌疑</w:t>
        <w:br/>
        <w:t>4-6 斯卡蒂的嫌疑</w:t>
        <w:br/>
        <w:t>7-9 第三者的嫌疑</w:t>
        <w:br/>
        <w:t>10 大成功/大失败</w:t>
        <w:br/>
      </w:r>
      <w:r>
        <w:rPr>
          <w:b/>
        </w:rPr>
        <w:t>ROLL : d10=d10(7)=7</w:t>
      </w:r>
      <w:r>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r>
      <w:r>
        <w:rPr>
          <w:b/>
        </w:rPr>
        <w:t>ROLL : d100+20=d100(8)+20=28</w:t>
      </w:r>
      <w:r>
        <w:br/>
        <w:t>0 求生——100 求死</w:t>
        <w:br/>
      </w:r>
      <w:r>
        <w:rPr>
          <w:b/>
        </w:rPr>
        <w:t>ROLL : d100+20=d100(89)+20=109</w:t>
      </w:r>
      <w:r>
        <w:br/>
        <w:br/>
      </w:r>
    </w:p>
    <w:p>
      <w:pPr>
        <w:pStyle w:val="ThreadMinimal"/>
      </w:pPr>
      <w:r>
        <w:t>#2378 [2024-12-01 00:47:16]</w:t>
        <w:br/>
        <w:br/>
        <w:t>斯卡蒂渴望安静而不留痕迹的死，她绝不要变成可耻的案例被历史记住，但——</w:t>
        <w:br/>
        <w:t>乌尔比安缺乏表情地俯视着她。</w:t>
        <w:br/>
        <w:t>“做好准备。”他自言自语般点击屏幕，化学药剂注入血中，“斯卡蒂，别让我失望。”</w:t>
        <w:br/>
        <w:t>斯卡蒂的药剂抗性(深海猎人+30)</w:t>
        <w:br/>
      </w:r>
      <w:r>
        <w:rPr>
          <w:b/>
        </w:rPr>
        <w:t xml:space="preserve">ROLL : d100+30=d100(49)+30=79 </w:t>
      </w:r>
      <w:r>
        <w:br/>
        <w:t>乌尔比安的配药水平(阿戈尔出产+20，技术执政官+20)</w:t>
        <w:br/>
      </w:r>
      <w:r>
        <w:rPr>
          <w:b/>
        </w:rPr>
        <w:t>ROLL : d100+40=d100(70)+40=110</w:t>
      </w:r>
      <w:r>
        <w:br/>
        <w:t>很遗憾，她的渴求没有抵住生物本能的服从，阿戈尔仍然知晓了一切，并判决</w:t>
        <w:br/>
        <w:t>1-3 斯卡蒂安乐死</w:t>
        <w:br/>
        <w:t>4-6 +彻查马库斯相关</w:t>
        <w:br/>
        <w:t>7-9 +检查海猎计划</w:t>
        <w:br/>
        <w:t>10 大成功/大失败</w:t>
        <w:br/>
      </w:r>
      <w:r>
        <w:rPr>
          <w:b/>
        </w:rPr>
        <w:t>ROLL : d10=d10(7)=7</w:t>
      </w:r>
      <w:r>
        <w:br/>
        <w:t>马库斯相关的彻查结果是(大于50有教会相关的痕迹)</w:t>
        <w:br/>
      </w:r>
      <w:r>
        <w:rPr>
          <w:b/>
        </w:rPr>
        <w:t>ROLL : d100=d100(38)=38</w:t>
      </w:r>
      <w:r>
        <w:br/>
        <w:t>而深海猎人计划在大规模的反复讨论后，阿戈尔本境决定</w:t>
        <w:br/>
        <w:t>1-3 暂停并冻结</w:t>
        <w:br/>
        <w:t>4-6 维持并拆散</w:t>
        <w:br/>
        <w:t>7-9 取消并隔离</w:t>
        <w:br/>
        <w:t>10 大成功/大失败</w:t>
        <w:br/>
      </w:r>
      <w:r>
        <w:rPr>
          <w:b/>
        </w:rPr>
        <w:t>ROLL : d10=d10(4)=4</w:t>
      </w:r>
      <w:r>
        <w:br/>
        <w:br/>
      </w:r>
    </w:p>
    <w:p>
      <w:pPr>
        <w:pStyle w:val="ThreadMinimal"/>
      </w:pPr>
      <w:r>
        <w:t>#2379 [2024-12-01 00:55:09]</w:t>
        <w:br/>
        <w:b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r>
      <w:r>
        <w:rPr>
          <w:b/>
        </w:rPr>
        <w:t>ROLL : d2=d2(1)=1</w:t>
      </w:r>
      <w:r>
        <w:br/>
        <w:t>Ishar-mla来不及更换身体，随着斯卡蒂的不甘一同死去了，而深蓝之树仍在沉睡，玛利图斯继承了权柄，不融的冰山杳无音讯。</w:t>
        <w:br/>
        <w:t>世界对战争仍然乐此不疲，整装待发。</w:t>
        <w:br/>
        <w:t/>
        <w:br/>
        <w:t>这个泰拉未来的结局是(Ishar-mla死亡+20)</w:t>
        <w:br/>
        <w:t>0 海嗣的时代——100 人类的时代</w:t>
        <w:br/>
      </w:r>
      <w:r>
        <w:rPr>
          <w:b/>
        </w:rPr>
        <w:t>ROLL : d100+20=d100(41)+20=61</w:t>
      </w:r>
      <w:r>
        <w:br/>
        <w:t>最终，深海猎人和海嗣一起化作了历史名词。</w:t>
        <w:br/>
        <w:br/>
      </w:r>
    </w:p>
    <w:p>
      <w:pPr>
        <w:pStyle w:val="ThreadMinimal"/>
      </w:pPr>
      <w:r>
        <w:t>#2380 [2024-12-01 01:08:28]</w:t>
        <w:br/>
        <w:br/>
        <w:t>十六周目·噩梦化身</w:t>
        <w:br/>
        <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br/>
        <w:br/>
      </w:r>
    </w:p>
    <w:p>
      <w:pPr>
        <w:pStyle w:val="ThreadMinimal"/>
      </w:pPr>
      <w:r>
        <w:t>#2381 [2024-12-01 01:14:16]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r>
      <w:r>
        <w:rPr>
          <w:b/>
        </w:rPr>
        <w:t>ROLL : d100=d100(67)=67</w:t>
      </w:r>
      <w:r>
        <w:br/>
      </w:r>
      <w:r>
        <w:rPr>
          <w:b/>
        </w:rPr>
        <w:t>ROLL : d14=d14(3)=3</w:t>
      </w:r>
      <w:r>
        <w:br/>
        <w:t>你的意识反应速度</w:t>
        <w:br/>
      </w:r>
      <w:r>
        <w:rPr>
          <w:b/>
        </w:rPr>
        <w:t>ROLL : d100=d100(86)=86</w:t>
      </w:r>
      <w:r>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r>
      <w:r>
        <w:rPr>
          <w:b/>
        </w:rPr>
        <w:t>ROLL : d100+10=d100(89)+10=99</w:t>
      </w:r>
      <w:r>
        <w:br/>
        <w:t>耐心。你告诉自己：只有耐心和潜伏才能做最后一只黄雀。</w:t>
        <w:br/>
        <w:t>心浮气躁的莽撞只给你带来了混乱、痛苦和死亡，然而除了这些你已习惯的事物，它还会附赠上不该有的污蔑：想想失去身份的玛尼娅，想想变成深海教徒的纳姆尤斯，想想被确认为寄生的瓦莱里娅……你的思绪再次回到泰拉广阔的荒野上。</w:t>
        <w:br/>
        <w:t>叛徒。疯子。逃兵。</w:t>
        <w:br/>
        <w:t>这就是你带给提比略的注解。</w:t>
        <w:br/>
        <w:t>……</w:t>
        <w:br/>
        <w:t>然而，即使你检讨了自己的错误，承认了幻想过于疯狂，你此刻的理智也未必能跨过死亡继续传递。</w:t>
        <w:br/>
        <w:t>——你对此心知肚明。</w:t>
        <w:br/>
        <w:br/>
      </w:r>
    </w:p>
    <w:p>
      <w:pPr>
        <w:pStyle w:val="ThreadMinimal"/>
      </w:pPr>
      <w:r>
        <w:t>#2382 [2024-12-01 20:47:14]</w:t>
        <w:br/>
        <w:br/>
        <w:t>咚咚两声，布兰都斯无奈地等着你从发呆中回神：“提图斯。”</w:t>
        <w:br/>
        <w:t>他尽量不明显地朝身后指了指，低声说：“起来吧，乌尔比安还在外面等着呢。”</w:t>
        <w:br/>
        <w:t>……提图斯？好吧。你想起他该有的样子，只安静地点了点头，没说什么不必要的寒暄，几乎是抓起毛巾就往外走。</w:t>
        <w:br/>
        <w:t>沉思中的乌尔比安头也不抬地说：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d5=d5(4)=4</w:t>
      </w:r>
      <w:r>
        <w:br/>
        <w:t>提图斯申请转队的原因是</w:t>
        <w:br/>
        <w:t>1.与三队成员相处不和</w:t>
        <w:br/>
        <w:t>2.旧伤导致无法完成三队的攻坚任务</w:t>
        <w:br/>
        <w:t>3.为了某个重要的人</w:t>
        <w:br/>
        <w:t>4.执政官的特殊要求</w:t>
        <w:br/>
        <w:t>5.根本不是他自己申请的</w:t>
        <w:br/>
      </w:r>
      <w:r>
        <w:rPr>
          <w:b/>
        </w:rPr>
        <w:t>ROLL : d5=d5(5)=5</w:t>
      </w:r>
      <w:r>
        <w:br/>
        <w:t>1-3 系统难得一遇的失误</w:t>
        <w:br/>
        <w:t>4-6 深海教徒搞事</w:t>
        <w:br/>
        <w:t>7-9 有人好心办坏事</w:t>
        <w:br/>
        <w:t>10 大成功/大失败</w:t>
        <w:br/>
      </w:r>
      <w:r>
        <w:rPr>
          <w:b/>
        </w:rPr>
        <w:t>ROLL : d10=d10(6)=6</w:t>
      </w:r>
      <w:r>
        <w:br/>
        <w:t>……？深海教徒故意把提图斯调出三队是想干嘛</w:t>
        <w:br/>
        <w:t>1-3 其实是在偷偷救他</w:t>
        <w:br/>
        <w:t>4-6 近距离以便腐化</w:t>
        <w:br/>
        <w:t>7-9 某队伍要出海方便下手</w:t>
        <w:br/>
        <w:t>10 大成功/大失败</w:t>
        <w:br/>
      </w:r>
      <w:r>
        <w:rPr>
          <w:b/>
        </w:rPr>
        <w:t>ROLL : d10=d10(3)=3</w:t>
      </w:r>
      <w:r>
        <w:br/>
        <w:br/>
      </w:r>
    </w:p>
    <w:p>
      <w:pPr>
        <w:pStyle w:val="ThreadMinimal"/>
      </w:pPr>
      <w:r>
        <w:t>#2383 [2024-12-01 20:55:52]</w:t>
        <w:br/>
        <w:br/>
        <w:t>所以是深海教会准备对三队下手，但也有人不想提图斯死去，于是篡改系统让他调到了</w:t>
        <w:br/>
      </w:r>
      <w:r>
        <w:rPr>
          <w:b/>
        </w:rPr>
        <w:t>ROLL : d3=d3(1)=1</w:t>
      </w:r>
      <w:r>
        <w:br/>
        <w:t>一队，但这么明显的手脚，凭什么觉得能成功</w:t>
        <w:br/>
        <w:t>1-3 提图斯的确曾有此意</w:t>
        <w:br/>
        <w:t>4-6 和提图斯说好了</w:t>
        <w:br/>
        <w:t>7-9 已经病急乱投医</w:t>
        <w:br/>
        <w:t>10 大成功/大失败</w:t>
        <w:br/>
      </w:r>
      <w:r>
        <w:rPr>
          <w:b/>
        </w:rPr>
        <w:t>ROLL : d10=d10(5)=5</w:t>
      </w:r>
      <w:r>
        <w:br/>
        <w:t>不是，你说了什么和提图斯说好了？</w:t>
        <w:br/>
        <w:t>1-3 某人求他转到一队</w:t>
        <w:br/>
        <w:t>4-6 某人命令他转到一队</w:t>
        <w:br/>
        <w:t>7-9 某人引导他转到一队</w:t>
        <w:br/>
        <w:t>10 大成功/大失败</w:t>
        <w:br/>
      </w:r>
      <w:r>
        <w:rPr>
          <w:b/>
        </w:rPr>
        <w:t>ROLL : d10=d10(10)=10</w:t>
      </w:r>
      <w:r>
        <w:br/>
      </w:r>
      <w:r>
        <w:rPr>
          <w:b/>
        </w:rPr>
        <w:t>ROLL : d2=d2(1)=1</w:t>
      </w:r>
      <w:r>
        <w:br/>
        <w:t>1-3 某人哀求他转到一队</w:t>
        <w:br/>
        <w:t>4-6 某人威胁他转到一队</w:t>
        <w:br/>
        <w:t>7-9 某人诱骗他转到一队</w:t>
        <w:br/>
        <w:t>10 大成功/大失败</w:t>
        <w:br/>
      </w:r>
      <w:r>
        <w:rPr>
          <w:b/>
        </w:rPr>
        <w:t>ROLL : d10=d10(7)=7</w:t>
      </w:r>
      <w:r>
        <w:br/>
        <w:br/>
      </w:r>
    </w:p>
    <w:p>
      <w:pPr>
        <w:pStyle w:val="ThreadMinimal"/>
      </w:pPr>
      <w:r>
        <w:t>#2384 [2024-12-01 21:05:30]</w:t>
        <w:br/>
        <w:br/>
        <w:t>对方骗了提图斯什么促使他主动转去了一队</w:t>
        <w:br/>
        <w:t>1-3 声称一队中有深海教徒</w:t>
        <w:br/>
        <w:t>4-6 他想要的答案就在一队</w:t>
        <w:br/>
        <w:t>7-9 捏造了乌尔比安的隐瞒</w:t>
        <w:br/>
        <w:t>10 大成功/大失败</w:t>
        <w:br/>
      </w:r>
      <w:r>
        <w:rPr>
          <w:b/>
        </w:rPr>
        <w:t>ROLL : d10=d10(1)=1</w:t>
      </w:r>
      <w:r>
        <w:br/>
        <w:t>……严格意义上来说对方没有骗人，但提图斯主动去调查这件事的原因是</w:t>
        <w:br/>
        <w:t>1-3 他就是这么居安思危</w:t>
        <w:br/>
        <w:t>4-6 作为阿戈尔公民的正义感</w:t>
        <w:br/>
        <w:t>7-9 怀疑目标重要得不敢声张</w:t>
        <w:br/>
        <w:t>10 大成功/大失败</w:t>
        <w:br/>
      </w:r>
      <w:r>
        <w:rPr>
          <w:b/>
        </w:rPr>
        <w:t>ROLL : d10=d10(6)=6</w:t>
      </w:r>
      <w:r>
        <w:br/>
        <w:t>提图斯只是得到了一队中潜伏着深海教徒这个信息，嫌疑还没具体到某个人身上。至于想要救他的深海教徒在教会中的等级是(知晓重大计划+30)</w:t>
        <w:br/>
      </w:r>
      <w:r>
        <w:rPr>
          <w:b/>
        </w:rPr>
        <w:t>ROLL : d70+30=d70(38)+30=68</w:t>
      </w:r>
      <w:r>
        <w:br/>
        <w:t>中高层，但没超过90不是主教，那么教徒本身是</w:t>
        <w:br/>
        <w:t>1-3 深海猎人计划内部人员</w:t>
        <w:br/>
        <w:t>4-6 深海猎人计划相关人员</w:t>
        <w:br/>
        <w:t>7-9 远在本境的无关人员</w:t>
        <w:br/>
        <w:t>10 大成功/大失败</w:t>
        <w:br/>
      </w:r>
      <w:r>
        <w:rPr>
          <w:b/>
        </w:rPr>
        <w:t>ROLL : d10=d10(2)=2</w:t>
      </w:r>
      <w:r>
        <w:br/>
        <w:t>唉！具体任职的岗位是</w:t>
        <w:br/>
        <w:t>1-3 海猎计划研究员</w:t>
        <w:br/>
        <w:t>4-6 海猎营地后勤人员</w:t>
        <w:br/>
        <w:t>7-9 海猎计划行政人员</w:t>
        <w:br/>
        <w:t>10 大成功/大失败</w:t>
        <w:br/>
      </w:r>
      <w:r>
        <w:rPr>
          <w:b/>
        </w:rPr>
        <w:t>ROLL : d10=d10(5)=5</w:t>
      </w:r>
      <w:r>
        <w:br/>
        <w:br/>
      </w:r>
    </w:p>
    <w:p>
      <w:pPr>
        <w:pStyle w:val="ThreadMinimal"/>
      </w:pPr>
      <w:r>
        <w:t>#2385 [2024-12-01 21:19:07]</w:t>
        <w:br/>
        <w:br/>
        <w:t>此人的具体性别和年龄段为(年龄段去掉了1增加了5)</w:t>
        <w:br/>
      </w:r>
      <w:r>
        <w:rPr>
          <w:b/>
        </w:rPr>
        <w:t>ROLL : d2=d2(1)=1</w:t>
      </w:r>
      <w:r>
        <w:br/>
      </w:r>
      <w:r>
        <w:rPr>
          <w:b/>
        </w:rPr>
        <w:t>ROLL : d4=d4(3)=3</w:t>
      </w:r>
      <w:r>
        <w:br/>
        <w:t>40+岁的男性，他想要救提图斯的原因是</w:t>
        <w:br/>
        <w:t>0 个人关系——100 客观问题</w:t>
        <w:br/>
      </w:r>
      <w:r>
        <w:rPr>
          <w:b/>
        </w:rPr>
        <w:t>ROLL : d100=d100(62)=62</w:t>
      </w:r>
      <w:r>
        <w:br/>
        <w:t>1-3 提图斯的能力令人珍惜</w:t>
        <w:br/>
        <w:t>4-6 提图斯是计划的部分关键</w:t>
        <w:br/>
        <w:t>7-9 提图斯身上有其它秘密</w:t>
        <w:br/>
        <w:t>10 大成功/大失败</w:t>
        <w:br/>
      </w:r>
      <w:r>
        <w:rPr>
          <w:b/>
        </w:rPr>
        <w:t>ROLL : d10=d10(9)=9</w:t>
      </w:r>
      <w:r>
        <w:br/>
        <w:t>阿门，你什么大药，拿出来看看</w:t>
        <w:br/>
        <w:t>1-3 肉体是潜在护卫</w:t>
        <w:br/>
        <w:t>4-6 精神是潜在海嗣</w:t>
        <w:br/>
        <w:t>7-9 马萨卡，其实都是</w:t>
        <w:br/>
        <w:t>10 大成功/大失败</w:t>
        <w:br/>
      </w:r>
      <w:r>
        <w:rPr>
          <w:b/>
        </w:rPr>
        <w:t>ROLL : d10=d10(1)=1</w:t>
      </w:r>
      <w:r>
        <w:br/>
        <w:t>提图斯的改造手术结果和其他人有细微的不同，深海教会认为他比一般猎人更容易在海嗣化后，成为更高级的护卫。</w:t>
        <w:br/>
        <w:br/>
      </w:r>
    </w:p>
    <w:p>
      <w:pPr>
        <w:pStyle w:val="ThreadMinimal"/>
      </w:pPr>
      <w:r>
        <w:t>#2386 [2024-12-01 21:31:35]</w:t>
        <w:br/>
        <w:br/>
        <w:t>鉴于提图斯信任了对方所给予的机密消息，两人的关系是</w:t>
        <w:br/>
        <w:t>1-3 师生</w:t>
        <w:br/>
        <w:t>4-6 朋友</w:t>
        <w:br/>
        <w:t>7-9 亲戚</w:t>
        <w:br/>
        <w:t>10 大成功/大失败</w:t>
        <w:br/>
      </w:r>
      <w:r>
        <w:rPr>
          <w:b/>
        </w:rPr>
        <w:t>ROLL : d10=d10(8)=8</w:t>
      </w:r>
      <w:r>
        <w:br/>
        <w:t>……？亲戚，这血脉有多亲啊</w:t>
        <w:br/>
      </w:r>
      <w:r>
        <w:rPr>
          <w:b/>
        </w:rPr>
        <w:t>ROLL : d100=d100(5)=5</w:t>
      </w:r>
      <w:r>
        <w:br/>
        <w:t>八百年前是一家还说个毛线球，重骰第一项还是加值重骰第二项</w:t>
        <w:br/>
      </w:r>
      <w:r>
        <w:rPr>
          <w:b/>
        </w:rPr>
        <w:t>ROLL : d2=d2(2)=2</w:t>
      </w:r>
      <w:r>
        <w:br/>
      </w:r>
      <w:r>
        <w:rPr>
          <w:b/>
        </w:rPr>
        <w:t>ROLL : d70+30=d70(38)+30=68</w:t>
      </w:r>
      <w:r>
        <w:br/>
        <w:t>表亲，母方或者父方之一的兄弟，不过对于阿戈尔人来说都不算什么，提图斯和约维努斯从来没谈论过这个，他们的交情主要来自于</w:t>
        <w:br/>
        <w:t>1-3 约维努斯开始的关照</w:t>
        <w:br/>
        <w:t>4-6 学术上的交流</w:t>
        <w:br/>
        <w:t>7-9 手术期间的负责人</w:t>
        <w:br/>
        <w:t>10 大成功/大失败</w:t>
        <w:br/>
      </w:r>
      <w:r>
        <w:rPr>
          <w:b/>
        </w:rPr>
        <w:t>ROLL : d10=d10(7)=7</w:t>
      </w:r>
      <w:r>
        <w:br/>
        <w:t>在提图斯接受手术及术后的时间里，约维努斯是那个检查和记录他各项指标的负责人，相比于研究员们对他各种能力测试的关注，约维努斯更重视提图斯个人的内心想法。</w:t>
        <w:br/>
        <w:t>“在成为深海猎人之前，我们永远是阿戈尔人。”</w:t>
        <w:br/>
        <w:br/>
      </w:r>
    </w:p>
    <w:p>
      <w:pPr>
        <w:pStyle w:val="ThreadMinimal"/>
      </w:pPr>
      <w:r>
        <w:t>#2387 [2024-12-01 21:51:41]</w:t>
        <w:br/>
        <w:br/>
        <w:t>话说回来，你对陡然被转队的灵感是</w:t>
        <w:br/>
      </w:r>
      <w:r>
        <w:rPr>
          <w:b/>
        </w:rPr>
        <w:t>ROLL : d100=d100(6)=6</w:t>
      </w:r>
      <w:r>
        <w:br/>
        <w:t>由于没反应过来转队本身暗含阴谋，你对提图斯转队的理解是</w:t>
        <w:br/>
        <w:t>1-3 不同世界线罢了</w:t>
        <w:br/>
        <w:t>4-6 估计又是执政官命令</w:t>
        <w:br/>
        <w:t>7-9 这不合理，直接质疑</w:t>
        <w:br/>
        <w:t>10 大成功/大失败</w:t>
        <w:br/>
      </w:r>
      <w:r>
        <w:rPr>
          <w:b/>
        </w:rPr>
        <w:t>ROLL : d10=d10(4)=4</w:t>
      </w:r>
      <w:r>
        <w:br/>
        <w:t>转队……又是哪个执政官在谋划着什么？你习以为常地点了点头，平静地接受了现实，垂着头等待着新的指示。</w:t>
        <w:br/>
        <w:t>投进深井的石子没有回响。</w:t>
        <w:br/>
        <w:t>——于是乌尔比安对你的沉默也无话可说。</w:t>
        <w:br/>
        <w:t>最终你们在这片窒息的安静中分道扬镳，没有任何温情被留下。但在你拿到终端之前查询一下，深海教会对三队动手的计划是</w:t>
        <w:br/>
        <w:t>1-3 潘忒翁探索</w:t>
        <w:br/>
        <w:t>4-6 支援萨恩狄庇提</w:t>
        <w:br/>
        <w:t>7-9 新的远航项目</w:t>
        <w:br/>
        <w:t>10 大成功/大失败</w:t>
        <w:br/>
      </w:r>
      <w:r>
        <w:rPr>
          <w:b/>
        </w:rPr>
        <w:t>ROLL : d10=d10(6)=6</w:t>
      </w:r>
      <w:r>
        <w:br/>
        <w:t>明日，三队即将出发支援萨恩狄庇提，而你因转队将被单独留下。</w:t>
        <w:br/>
        <w:t>但神战将临的时候把三队派出去？</w:t>
        <w:br/>
        <w:t>1-3 因为只派出一部分</w:t>
        <w:br/>
        <w:t>4-6 阿戈尔过分信任路途速度</w:t>
        <w:br/>
        <w:t>7-9 执政官就是被腐化的</w:t>
        <w:br/>
        <w:t>10 大成功/大失败</w:t>
        <w:br/>
      </w:r>
      <w:r>
        <w:rPr>
          <w:b/>
        </w:rPr>
        <w:t>ROLL : d10=d10(8)=8</w:t>
      </w:r>
      <w:r>
        <w:br/>
        <w:br/>
      </w:r>
    </w:p>
    <w:p>
      <w:pPr>
        <w:pStyle w:val="ThreadMinimal"/>
      </w:pPr>
      <w:r>
        <w:t>#2388 [2024-12-01 22:05:01]</w:t>
        <w:br/>
        <w:br/>
        <w:t>这任务来自本境某位其实是深海教徒的执政官，默认为主教级别，故意想葬送弑神计划。TA在你以提比略的眼睛记住过的名单上吗</w:t>
        <w:br/>
      </w:r>
      <w:r>
        <w:rPr>
          <w:b/>
        </w:rPr>
        <w:t>ROLL : d2=d2(1)=1</w:t>
      </w:r>
      <w:r>
        <w:br/>
        <w:t>但是吧，你什么时候知道了三队要出这个任务(越大越快)</w:t>
        <w:br/>
      </w:r>
      <w:r>
        <w:rPr>
          <w:b/>
        </w:rPr>
        <w:t>ROLL : d100=d100(77)=77</w:t>
      </w:r>
      <w:r>
        <w:br/>
        <w:t>你至少在今天以内反应过来，支援萨恩狄庇提的任务竟然发给了三队，对此(逻辑不通+20)</w:t>
        <w:br/>
        <w:t>0 接受——100 质疑</w:t>
        <w:br/>
      </w:r>
      <w:r>
        <w:rPr>
          <w:b/>
        </w:rPr>
        <w:t>ROLL : d100+20=d100(2)+20=22</w:t>
      </w:r>
      <w:r>
        <w:br/>
        <w:t>你接受了这个发展的原因是</w:t>
        <w:br/>
        <w:t>1-3 告诉自己是不同世界线</w:t>
        <w:br/>
        <w:t>4-6 对弑神计划的悲观</w:t>
        <w:br/>
        <w:t>7-9 乌尔比安已经有所异议</w:t>
        <w:br/>
        <w:t>10 大成功/大失败</w:t>
        <w:br/>
      </w:r>
      <w:r>
        <w:rPr>
          <w:b/>
        </w:rPr>
        <w:t>ROLL : d10=d10(5)=5</w:t>
      </w:r>
      <w:r>
        <w:br/>
        <w:t>关掉淡金色的屏幕，宿舍重新陷入黑暗。你倒在床上缓慢地思考：萨恩狄庇提……一个远离了弑神计划与结局的好地方。</w:t>
        <w:br/>
        <w:t>Ishar-mla得不到它的容器，弑神计划也可能为主力缺失而延迟，无数次生命的失败已经向你证明——深海猎人孤立对敌的下场就是悲剧。</w:t>
        <w:br/>
        <w:t>“走吧。”你喃喃自语，伸手握住空气里不知为何的虚空，“就这样，再慢一点……”</w:t>
        <w:br/>
        <w:t>“……再慢一点。”</w:t>
        <w:br/>
        <w:t>再多出哪怕一寸的光阴。</w:t>
        <w:br/>
        <w:br/>
      </w:r>
    </w:p>
    <w:p>
      <w:pPr>
        <w:pStyle w:val="ThreadMinimal"/>
      </w:pPr>
      <w:r>
        <w:t>#2389 [2024-12-01 22:37:35]</w:t>
        <w:br/>
        <w:br/>
        <w:t>虽然你是接受了命运和潜在的逃避，但对于这个执政官的名字(记忆+20)</w:t>
        <w:br/>
      </w:r>
      <w:r>
        <w:rPr>
          <w:b/>
        </w:rPr>
        <w:t>ROLL : d100+20=d100(97)+20=117</w:t>
      </w:r>
      <w:r>
        <w:br/>
        <w:t>叛徒的名字深深刻在你的脑海里，不曾有一刻被忘却。即使出于复杂的心绪你决定放任这个任务发生，但对于叛徒本人(背叛-20，时间匮乏+20)</w:t>
        <w:br/>
        <w:t>0 举报——100 无视</w:t>
        <w:br/>
      </w:r>
      <w:r>
        <w:rPr>
          <w:b/>
        </w:rPr>
        <w:t>ROLL : d100=d100(77)=77</w:t>
      </w:r>
      <w:r>
        <w:br/>
        <w:t>阿戈尔的弊病不是处决一个叛徒可以挽救的，任务已经立下，系统已经公示，你的身份决定了你的举报需要证据以及更多的时间争辩——</w:t>
        <w:br/>
        <w:t>但你最缺的就是证明自身正确的时间。</w:t>
        <w:br/>
        <w:t>二十八天，困兽之斗。向来如此，从未改变。</w:t>
        <w:br/>
        <w:t>……</w:t>
        <w:br/>
        <w:t>而另一边，乌尔比安对这个任务的想法是(逻辑不通+20)</w:t>
        <w:br/>
        <w:t>0 接受——100 质疑</w:t>
        <w:br/>
      </w:r>
      <w:r>
        <w:rPr>
          <w:b/>
        </w:rPr>
        <w:t>ROLL : d100+20=d100(9)+20=29</w:t>
      </w:r>
      <w:r>
        <w:br/>
        <w:t>他同样默许了这次任务的原因是</w:t>
        <w:br/>
        <w:t>1-3 暂且不轻举妄动</w:t>
        <w:br/>
        <w:t>4-6 其他队伍也要出任务</w:t>
        <w:br/>
        <w:t>7-9 对执政官本人的信任</w:t>
        <w:br/>
        <w:t>10 大成功/大失败</w:t>
        <w:br/>
      </w:r>
      <w:r>
        <w:rPr>
          <w:b/>
        </w:rPr>
        <w:t>ROLL : d10=d10(8)=8</w:t>
      </w:r>
      <w:r>
        <w:br/>
        <w:t>……这位拿下来乌尔比安信任大成功的选手，性别和年龄段分别是(年龄段去掉1增加5)</w:t>
        <w:br/>
      </w:r>
      <w:r>
        <w:rPr>
          <w:b/>
        </w:rPr>
        <w:t>ROLL : d2=d2(2)=2</w:t>
      </w:r>
      <w:r>
        <w:br/>
      </w:r>
      <w:r>
        <w:rPr>
          <w:b/>
        </w:rPr>
        <w:t>ROLL : d4=d4(2)=2</w:t>
      </w:r>
      <w:r>
        <w:br/>
        <w:br/>
      </w:r>
    </w:p>
    <w:p>
      <w:pPr>
        <w:pStyle w:val="ThreadMinimal"/>
      </w:pPr>
      <w:r>
        <w:t>#2390 [2024-12-01 22:48:54]</w:t>
        <w:br/>
        <w:br/>
        <w:t>30+岁的女性，阿莱西雅能获得乌尔比安这么多信任是因为</w:t>
        <w:br/>
        <w:t>1-3 政绩卓越且政见一致</w:t>
        <w:br/>
        <w:t>4-6 其实是前师生关系</w:t>
        <w:br/>
        <w:t>7-9 她就是靠杀教会上位的</w:t>
        <w:br/>
        <w:t>10 大成功/大失败</w:t>
        <w:br/>
      </w:r>
      <w:r>
        <w:rPr>
          <w:b/>
        </w:rPr>
        <w:t>ROLL : d10=d10(4)=4</w:t>
      </w:r>
      <w:r>
        <w:br/>
        <w:t>作为发展规划所的技术执政官，阿莱西雅亦是乌尔比安的学生，尽管由于乌尔比安的身份，他们之间的师生关系已经转为了更为平等的同僚情谊。</w:t>
        <w:br/>
        <w:t>乌尔比安信任着他所教导和观察着的优秀弟子，却未预料到对方已然背叛</w:t>
        <w:br/>
        <w:t>1-3 生物学上的狂热</w:t>
        <w:br/>
        <w:t>4-6 生存上的渴求</w:t>
        <w:br/>
        <w:t>7-9 这伪装如此完美</w:t>
        <w:br/>
        <w:t>10 大成功/大失败</w:t>
        <w:br/>
      </w:r>
      <w:r>
        <w:rPr>
          <w:b/>
        </w:rPr>
        <w:t>ROLL : d10=d10(7)=7</w:t>
      </w:r>
      <w:r>
        <w:br/>
        <w:t>阿莱西雅，一个优秀的演员，她所表演出的形象如此完美，当西昆妲和她并肩探讨某一道难题，当乌尔比安对她的机敏微微颔首，当布兰都斯和她说起蹩脚的玩笑时——</w:t>
        <w:br/>
        <w:t>没人能猜到她本就是教会的一员，为了</w:t>
        <w:br/>
        <w:t>1-3 生物学上的狂热</w:t>
        <w:br/>
        <w:t>4-6 生存上的渴求</w:t>
        <w:br/>
        <w:t>7-9 顺从，然后是执行</w:t>
        <w:br/>
        <w:t>10 大成功/大失败</w:t>
        <w:br/>
      </w:r>
      <w:r>
        <w:rPr>
          <w:b/>
        </w:rPr>
        <w:t>ROLL : d10=d10(9)=9</w:t>
      </w:r>
      <w:r>
        <w:br/>
        <w:t>……虚无。</w:t>
        <w:br/>
        <w:t>阿莱西雅宁静地听从了指示，如一台机器般运作起使用者输入的程序，她没有对行为本身多做任何思考，只是服从，只是完美。</w:t>
        <w:br/>
        <w:t>她的内心本身……</w:t>
        <w:br/>
        <w:t>0 什么也没有剩下——100 封闭在最小的坟墓</w:t>
        <w:br/>
      </w:r>
      <w:r>
        <w:rPr>
          <w:b/>
        </w:rPr>
        <w:t>ROLL : d100=d100(64)=64</w:t>
      </w:r>
      <w:r>
        <w:br/>
        <w:br/>
      </w:r>
    </w:p>
    <w:p>
      <w:pPr>
        <w:pStyle w:val="ThreadMinimal"/>
      </w:pPr>
      <w:r>
        <w:t>#2391 [2024-12-01 23:02:06]</w:t>
        <w:br/>
        <w:br/>
        <w:t>人格被伪装迭代完毕，最微小的本真静静地躺在已死的坟墓里。</w:t>
        <w:br/>
        <w:t>1-3 绝望</w:t>
        <w:br/>
        <w:t>4-6 伤害</w:t>
        <w:br/>
        <w:t>7-9 培养</w:t>
        <w:br/>
        <w:t>10 大成功/大失败</w:t>
        <w:br/>
      </w:r>
      <w:r>
        <w:rPr>
          <w:b/>
        </w:rPr>
        <w:t>ROLL : d10=d10(4)=4</w:t>
      </w:r>
      <w:r>
        <w:br/>
        <w:t>过去的阿莱西雅是什么样的呢？这个问题连她自己也快要无法回答。</w:t>
        <w:br/>
        <w:t>她几乎无法想起那些所谓愉快的事情，她的回忆里唯有生活中可怖的痛苦，来自于和她一样的同类——</w:t>
        <w:br/>
        <w:t>1-3 孤城</w:t>
        <w:br/>
        <w:t>4-6 流落</w:t>
        <w:br/>
        <w:t>7-9 领养</w:t>
        <w:br/>
        <w:t>10 大成功/大失败</w:t>
        <w:br/>
      </w:r>
      <w:r>
        <w:rPr>
          <w:b/>
        </w:rPr>
        <w:t>ROLL : d10=d10(3)=3</w:t>
      </w:r>
      <w:r>
        <w:br/>
        <w:t>“……”她试图描述那座城市。但名字，不记得了。</w:t>
        <w:br/>
        <w:t>那是她的家乡，她和父母的家乡，直到在很久很久以前，他们生活陡然进入了脆弱的囚笼。</w:t>
        <w:br/>
        <w:t>——海淹没了一切。</w:t>
        <w:br/>
        <w:t>然而在阿戈尔宣布整座城市化作废墟时，仍有些角落在顽强地支撑。没人能想到，也没有系统能扫描，所有人路过了那片废墟，它的外表一片死寂。</w:t>
        <w:br/>
        <w:t>阿莱西雅就这样在全封闭的地下室里活了下来。</w:t>
        <w:br/>
        <w:t>除了她以外，幸存的还有一起避难的几个人，她的父母那时倒是已经死去了，然后……阿莱西雅扶住额头。</w:t>
        <w:br/>
        <w:t>……然后呢？</w:t>
        <w:br/>
        <w:t>她只记得深海猎人追着海嗣劈开废墟，身后舰队的射灯如此刺目，救世主惊愕得像在看一个怪物。</w:t>
        <w:br/>
        <w:t>一切都已经来不及了。</w:t>
        <w:br/>
        <w:t>……</w:t>
        <w:br/>
        <w:t>阿莱西雅就这样在全封闭的地下室里活了下来。</w:t>
        <w:br/>
        <w:br/>
      </w:r>
    </w:p>
    <w:p>
      <w:pPr>
        <w:pStyle w:val="ThreadMinimal"/>
      </w:pPr>
      <w:r>
        <w:t>#2392 [2024-12-01 23:25:25]</w:t>
        <w:br/>
        <w:br/>
        <w:t>深海教会对这次行动是手脚是</w:t>
        <w:br/>
        <w:t>1-3 玛利图斯主导攻击</w:t>
        <w:br/>
        <w:t>4-6 从内部攻破萨恩狄庇提</w:t>
        <w:br/>
        <w:t>7-9 在航行途中袭击舰队</w:t>
        <w:br/>
        <w:t>10 大成功/大失败</w:t>
        <w:br/>
      </w:r>
      <w:r>
        <w:rPr>
          <w:b/>
        </w:rPr>
        <w:t>ROLL : d10=d10(8)=8</w:t>
      </w:r>
      <w:r>
        <w:br/>
        <w:t>而这个任务的宣布是否经过玛利图斯干涉</w:t>
        <w:br/>
      </w:r>
      <w:r>
        <w:rPr>
          <w:b/>
        </w:rPr>
        <w:t>ROLL : d100=d100(22)=22</w:t>
      </w:r>
      <w:r>
        <w:br/>
        <w:t>玛利图斯对此一无所知，是阿莱西雅自主安排了这场盛大的谋杀，但由于她只是服从了他人的指示而行动——</w:t>
        <w:br/>
        <w:t>最初令她加入教会和下达这个任务的幕后黑手是同一个人吗</w:t>
        <w:br/>
      </w:r>
      <w:r>
        <w:rPr>
          <w:b/>
        </w:rPr>
        <w:t>ROLL : d2=d2(2)=2</w:t>
      </w:r>
      <w:r>
        <w:br/>
        <w:t>前者和后者分别是</w:t>
        <w:br/>
        <w:t>0 “熟人”——100 陌生的教徒</w:t>
        <w:br/>
      </w:r>
      <w:r>
        <w:rPr>
          <w:b/>
        </w:rPr>
        <w:t>ROLL : d100=d100(57)=57</w:t>
      </w:r>
      <w:r>
        <w:br/>
      </w:r>
      <w:r>
        <w:rPr>
          <w:b/>
        </w:rPr>
        <w:t>ROLL : d100=d100(47)=47</w:t>
      </w:r>
      <w:r>
        <w:br/>
        <w:t>那么真正的幕后黑手其实是</w:t>
        <w:br/>
        <w:t>1-3 弗拉维</w:t>
        <w:br/>
        <w:t>4-6 玛尔卡</w:t>
        <w:br/>
        <w:t>7-9 德基玛</w:t>
        <w:br/>
        <w:t>10 大成功/大失败</w:t>
        <w:br/>
      </w:r>
      <w:r>
        <w:rPr>
          <w:b/>
        </w:rPr>
        <w:t>ROLL : d10=d10(6)=6</w:t>
      </w:r>
      <w:r>
        <w:br/>
        <w:br/>
      </w:r>
    </w:p>
    <w:p>
      <w:pPr>
        <w:pStyle w:val="ThreadMinimal"/>
      </w:pPr>
      <w:r>
        <w:t>#2393 [2024-12-01 23:36:29]</w:t>
        <w:br/>
        <w:br/>
        <w:t>玛尔卡怎么和阿莱西雅沾上边还能命令她的</w:t>
        <w:br/>
        <w:t>1-3 朋友+请求</w:t>
        <w:br/>
        <w:t>4-6 亲属+PUA</w:t>
        <w:br/>
        <w:t>7-9 同事+命令</w:t>
        <w:br/>
        <w:t>10 大成功/大失败</w:t>
        <w:br/>
      </w:r>
      <w:r>
        <w:rPr>
          <w:b/>
        </w:rPr>
        <w:t>ROLL : d10=d10(7)=7</w:t>
      </w:r>
      <w:r>
        <w:br/>
        <w:t>外人可能会被阿莱西雅有条不紊的表象迷惑，甚至深海教会内部也很少有人洞悉真相——</w:t>
        <w:br/>
        <w:t>但玛尔卡知道，那层漂亮的皮囊下是怎样的虚无。</w:t>
        <w:br/>
        <w:t>只要命令就好了。只要一条短讯就好了。只要提出自己立足于教会的需求，她就会满足并实现。</w:t>
        <w:br/>
        <w:t>多么完美而强大的许愿机。</w:t>
        <w:br/>
        <w:t>这样的人如果是敌人，如果像普布利乌斯那样服从于军部，如果……玛尔卡从不设想这些如果，因为这所有的如果都不可能发生。</w:t>
        <w:br/>
        <w:t>“我们活在当下，也只能活在当下。”</w:t>
        <w:br/>
        <w:t>过去与未来都遥不可及。</w:t>
        <w:br/>
        <w:t/>
        <w:br/>
        <w:t>玛尔卡在这条世界线里忽然要葬送三队的原因是</w:t>
        <w:br/>
        <w:t>1-3 不同世界线有不同的计划</w:t>
        <w:br/>
        <w:t>4-6 三队本来准备去探索潘忒翁</w:t>
        <w:br/>
        <w:t>7-9 乌尔比安取得了重大进展</w:t>
        <w:br/>
        <w:t>10 大成功/大失败</w:t>
        <w:br/>
      </w:r>
      <w:r>
        <w:rPr>
          <w:b/>
        </w:rPr>
        <w:t>ROLL : d10=d10(7)=7</w:t>
      </w:r>
      <w:r>
        <w:br/>
        <w:t>乌尔比安又鼓捣出来什么了</w:t>
        <w:br/>
        <w:t>1-3 可控的自适应接点</w:t>
        <w:br/>
        <w:t>4-6 深蓝实验室的大概坐标</w:t>
        <w:br/>
        <w:t>7-9 玛利图斯的可疑存在</w:t>
        <w:br/>
        <w:t>10 大成功/大失败</w:t>
        <w:br/>
      </w:r>
      <w:r>
        <w:rPr>
          <w:b/>
        </w:rPr>
        <w:t>ROLL : d10=d10(7)=7</w:t>
      </w:r>
      <w:r>
        <w:br/>
        <w:t>在某次行动中，乌尔比安记录和确认了大群中高等海嗣的存在，且怀疑它具有人类思维。由于证据不够充分，阿戈尔目前还在对此事进行分析，没有盖棺定论。</w:t>
        <w:br/>
        <w:br/>
      </w:r>
    </w:p>
    <w:p>
      <w:pPr>
        <w:pStyle w:val="ThreadMinimal"/>
      </w:pPr>
      <w:r>
        <w:t>#2394 [2024-12-03 20:36:08]</w:t>
        <w:br/>
        <w:br/>
        <w:t>那么在你检查消息时，除了三队明日的任务，你对高等海嗣正在被讨论的灵感是(玛利图斯+20)</w:t>
        <w:br/>
      </w:r>
      <w:r>
        <w:rPr>
          <w:b/>
        </w:rPr>
        <w:t>ROLL : d100+20=d100(9)+20=29</w:t>
      </w:r>
      <w:r>
        <w:br/>
        <w:t>你没有意识到他们在分析的是玛利图斯，因为</w:t>
        <w:br/>
        <w:t>1-3 乌尔比安没拍下实证</w:t>
        <w:br/>
        <w:t>4-6 你只在海猎内网没上大网</w:t>
        <w:br/>
        <w:t>7-9 海嗣变异的形态不同</w:t>
        <w:br/>
        <w:t>10 大成功/大失败</w:t>
        <w:br/>
      </w:r>
      <w:r>
        <w:rPr>
          <w:b/>
        </w:rPr>
        <w:t>ROLL : d10=d10(1)=1</w:t>
      </w:r>
      <w:r>
        <w:br/>
        <w:t>很遗憾，乌尔比安的惊鸿一瞥没能留下任何实质记录，尽管他的身份为他的发言进行了部分担保，但阿戈尔仍然对他的猜想将信将疑。</w:t>
        <w:br/>
        <w:t>你浏览完人们对这一可能的争论，兴致缺缺地关掉了屏幕：反正，那不可能是玛利图斯，它从没有这么轻易地就被人发现过……估计是哪个待进化的海嗣新个体吧。</w:t>
        <w:br/>
        <w:t>惯性思维擦除了你隐约的联想。</w:t>
        <w:br/>
        <w:t/>
        <w:br/>
        <w:t>Day27</w:t>
        <w:br/>
        <w:t/>
        <w:br/>
        <w:t>新的一天，新的任务。当你从零碎的睡眠中惊醒时，床头的终端甚至还没响起闹钟的铃。</w:t>
        <w:br/>
        <w:t>你头痛地坐在床上，一只手唤起系统读取消息，淡金色的光芒刺破黑暗。今天马库斯对你这个新转进来的队员安排了</w:t>
        <w:br/>
        <w:t>1-3 清扫周围海域</w:t>
        <w:br/>
        <w:t>4-6 队内日常训练</w:t>
        <w:br/>
        <w:t>7-9 总攻作战会议开会</w:t>
        <w:br/>
        <w:t>10 大成功/大失败</w:t>
        <w:br/>
      </w:r>
      <w:r>
        <w:rPr>
          <w:b/>
        </w:rPr>
        <w:t>ROLL : d10=d10(10)=10</w:t>
      </w:r>
      <w:r>
        <w:br/>
      </w:r>
      <w:r>
        <w:rPr>
          <w:b/>
        </w:rPr>
        <w:t>ROLL : d2=d2(2)=2</w:t>
      </w:r>
      <w:r>
        <w:br/>
        <w:t>1-3 清扫大范围海域</w:t>
        <w:br/>
        <w:t>4-6 耐受度训练</w:t>
        <w:br/>
        <w:t>7-9 单人特殊任务</w:t>
        <w:br/>
        <w:t>10 大成功/大失败</w:t>
        <w:br/>
      </w:r>
      <w:r>
        <w:rPr>
          <w:b/>
        </w:rPr>
        <w:t>ROLL : d10=d10(6)=6</w:t>
      </w:r>
      <w:r>
        <w:br/>
        <w:br/>
      </w:r>
    </w:p>
    <w:p>
      <w:pPr>
        <w:pStyle w:val="ThreadMinimal"/>
      </w:pPr>
      <w:r>
        <w:t>#2395 [2024-12-03 21:00:32]</w:t>
        <w:br/>
        <w:br/>
        <w:t>不好说是幸运还是不幸，你转进来当天与三队的任务擦肩而过，却撞上了一队训练表里安排的耐受度训练。</w:t>
        <w:br/>
        <w:t>没有人给出指引，你只能循着地址穿过几乎空无一人的大楼，在漫长的走廊里找到那间训练室。空的，没有人，除了系统。</w:t>
        <w:br/>
        <w:t>“请问是否开始训练？”</w:t>
        <w:br/>
        <w:t>它声音温和得仿佛不是地狱重现的预兆。然而你体验过这种训练，只能如临大敌地绷紧身躯。</w:t>
        <w:br/>
        <w:t>“是。”你闭上眼，等待——</w:t>
        <w:br/>
        <w:t>熟悉的剧痛将临。</w:t>
        <w:br/>
        <w:t>你的课程分数(和平环境-30，经验+20)</w:t>
        <w:br/>
      </w:r>
      <w:r>
        <w:rPr>
          <w:b/>
        </w:rPr>
        <w:t>ROLL : d90=d90(30)=30</w:t>
      </w:r>
      <w:r>
        <w:br/>
        <w:t>鉴于你上一次作为格纳欧斯时都拿下了50+分，这次反而只有30是因为</w:t>
        <w:br/>
        <w:t>1-3 对某事的PTSD发作</w:t>
        <w:br/>
        <w:t>4-6 脑电波平稳地低出检测区间</w:t>
        <w:br/>
        <w:t>7-9 发生意外中断了训练</w:t>
        <w:br/>
        <w:t>10 大成功/大失败</w:t>
        <w:br/>
      </w:r>
      <w:r>
        <w:rPr>
          <w:b/>
        </w:rPr>
        <w:t>ROLL : d10=d10(8)=8</w:t>
      </w:r>
      <w:r>
        <w:br/>
        <w:t>1-3 有紧急任务需要出动</w:t>
        <w:br/>
        <w:t>4-6 作为案件相关人员被征询</w:t>
        <w:br/>
        <w:t>7-9 系统被人故意切断</w:t>
        <w:br/>
        <w:t>10 大成功/大失败</w:t>
        <w:br/>
      </w:r>
      <w:r>
        <w:rPr>
          <w:b/>
        </w:rPr>
        <w:t>ROLL : d10=d10(8)=8</w:t>
      </w:r>
      <w:r>
        <w:br/>
        <w:t>切断者的身份和目的是</w:t>
        <w:br/>
        <w:t>0 负面——100 正面</w:t>
        <w:br/>
      </w:r>
      <w:r>
        <w:rPr>
          <w:b/>
        </w:rPr>
        <w:t>ROLL : d100=d100(58)=58</w:t>
      </w:r>
      <w:r>
        <w:br/>
      </w:r>
      <w:r>
        <w:rPr>
          <w:b/>
        </w:rPr>
        <w:t>ROLL : d100=d100(9)=9</w:t>
      </w:r>
      <w:r>
        <w:br/>
        <w:br/>
      </w:r>
    </w:p>
    <w:p>
      <w:pPr>
        <w:pStyle w:val="ThreadMinimal"/>
      </w:pPr>
      <w:r>
        <w:t>#2396 [2024-12-03 21:16:24]</w:t>
        <w:br/>
        <w:br/>
        <w:t>一个不上不下的身份，一个非常糟糕的目的，你是？</w:t>
        <w:br/>
        <w:t>1-3 网络工程师&amp;失误</w:t>
        <w:br/>
        <w:t>4-6 深海教徒&amp;控制行动</w:t>
        <w:br/>
        <w:t>7-9 私人恩怨&amp;杀人</w:t>
        <w:br/>
        <w:t>10 大成功/大失败</w:t>
        <w:br/>
      </w:r>
      <w:r>
        <w:rPr>
          <w:b/>
        </w:rPr>
        <w:t>ROLL : d10=d10(10)=10</w:t>
      </w:r>
      <w:r>
        <w:br/>
      </w:r>
      <w:r>
        <w:rPr>
          <w:b/>
        </w:rPr>
        <w:t>ROLL : d2=d2(1)=1</w:t>
      </w:r>
      <w:r>
        <w:br/>
        <w:t>1-3 入侵冥思间但路径错误</w:t>
        <w:br/>
        <w:t>4-6 使海猎们陷入沉睡并锁上了门</w:t>
        <w:br/>
        <w:t>7-9 TA想让提图斯脑死亡</w:t>
        <w:br/>
        <w:t>10 大成功/大失败</w:t>
        <w:br/>
      </w:r>
      <w:r>
        <w:rPr>
          <w:b/>
        </w:rPr>
        <w:t>ROLL : d10=d10(6)=6</w:t>
      </w:r>
      <w:r>
        <w:br/>
        <w:t>鉴于身份处于中间值，始作俑者除了阿戈尔公民的身份外是</w:t>
        <w:br/>
        <w:t>1-3 不偏激的深海教徒</w:t>
        <w:br/>
        <w:t>4-6 悔改的深海教徒</w:t>
        <w:br/>
        <w:t>7-9 试图共存的深海教徒</w:t>
        <w:br/>
        <w:t>10 大成功/大失败</w:t>
        <w:br/>
      </w:r>
      <w:r>
        <w:rPr>
          <w:b/>
        </w:rPr>
        <w:t>ROLL : d10=d10(7)=7</w:t>
      </w:r>
      <w:r>
        <w:br/>
        <w:t>作为教徒，TA其实希望寻找让海嗣与阿戈尔共存的可能，因此对深海猎人和阿戈尔的缺乏敌意——但当深海教会采取行动时，TA依然听从命令切断了这块区域的网络系统。</w:t>
        <w:br/>
        <w:t>于是猎人们在危险中沉入长梦。</w:t>
        <w:br/>
        <w:br/>
      </w:r>
    </w:p>
    <w:p>
      <w:pPr>
        <w:pStyle w:val="ThreadMinimal"/>
      </w:pPr>
      <w:r>
        <w:t>#2397 [2024-12-03 21:35:20]</w:t>
        <w:br/>
        <w:br/>
        <w:t>Day27，三队出发且将要遭受超大规模海嗣袭击，Day27，深海教会切断了深海猎人特区</w:t>
        <w:br/>
        <w:t>1-3 仅这栋楼的网络</w:t>
        <w:br/>
        <w:t>4-6 训练场的网络</w:t>
        <w:br/>
        <w:t>7-9 整个特区的网络</w:t>
        <w:br/>
        <w:t>10 大成功/大失败</w:t>
        <w:br/>
      </w:r>
      <w:r>
        <w:rPr>
          <w:b/>
        </w:rPr>
        <w:t>ROLL : d10=d10(7)=7</w:t>
      </w:r>
      <w:r>
        <w:br/>
        <w:t>……不是，以前也没见你们这么大手笔，这回又是怎么做到的啊！</w:t>
        <w:br/>
        <w:t>1-3 其实一直可以，只是没干</w:t>
        <w:br/>
        <w:t>4-6 阿莱西雅的权限放开了</w:t>
        <w:br/>
        <w:t>7-9 趁科城执政官数量最少的时候</w:t>
        <w:br/>
        <w:t>10 大成功/大失败</w:t>
        <w:br/>
      </w:r>
      <w:r>
        <w:rPr>
          <w:b/>
        </w:rPr>
        <w:t>ROLL : d10=d10(3)=3</w:t>
      </w:r>
      <w:r>
        <w:br/>
        <w:t>那么这次行动起来的主要目的是</w:t>
        <w:br/>
        <w:t>1-3 毁灭科洛斯修姆</w:t>
        <w:br/>
        <w:t>4-6 毁灭深海猎人</w:t>
        <w:br/>
        <w:t>7-9 毁灭第二军团</w:t>
        <w:br/>
        <w:t>10 大成功/大失败</w:t>
        <w:br/>
      </w:r>
      <w:r>
        <w:rPr>
          <w:b/>
        </w:rPr>
        <w:t>ROLL : d10=d10(8)=8</w:t>
      </w:r>
      <w:r>
        <w:br/>
        <w:t>……离科洛斯修姆不远处的第二军团主力正在遭受海嗣围攻，由于一队陷入沉睡，他们显然无法立刻对其支援，那么二队和四队的状态是</w:t>
        <w:br/>
        <w:t>0 在科城内——100 在外执行任务</w:t>
        <w:br/>
      </w:r>
      <w:r>
        <w:rPr>
          <w:b/>
        </w:rPr>
        <w:t>ROLL : d100=d100(51)=51</w:t>
      </w:r>
      <w:r>
        <w:br/>
      </w:r>
      <w:r>
        <w:rPr>
          <w:b/>
        </w:rPr>
        <w:t>ROLL : d100=d100(38)=38</w:t>
      </w:r>
      <w:r>
        <w:br/>
        <w:br/>
      </w:r>
    </w:p>
    <w:p>
      <w:pPr>
        <w:pStyle w:val="ThreadMinimal"/>
      </w:pPr>
      <w:r>
        <w:t>#2398 [2024-12-03 21:51:40]</w:t>
        <w:br/>
        <w:br/>
        <w:t>四队在科城内迅速组织起来，而二队刚好执行任务准备回城……事到如今问一问切断网络的人和主导这次围攻的人都是谁(不需要更多教徒了+20)</w:t>
        <w:br/>
        <w:t>0 陌生人——100 熟人</w:t>
        <w:br/>
      </w:r>
      <w:r>
        <w:rPr>
          <w:b/>
        </w:rPr>
        <w:t>ROLL : d100+20=d100(54)+20=74</w:t>
      </w:r>
      <w:r>
        <w:br/>
      </w:r>
      <w:r>
        <w:rPr>
          <w:b/>
        </w:rPr>
        <w:t>ROLL : d100+20=d100(43)+20=63</w:t>
      </w:r>
      <w:r>
        <w:br/>
        <w:t>1-3 约维努斯</w:t>
        <w:br/>
        <w:t>4-6 弗拉维</w:t>
        <w:br/>
        <w:t>7-9 四队的教徒C</w:t>
        <w:br/>
        <w:t>10 大成功/大失败</w:t>
        <w:br/>
      </w:r>
      <w:r>
        <w:rPr>
          <w:b/>
        </w:rPr>
        <w:t>ROLL : d10=d10(10)=10</w:t>
      </w:r>
      <w:r>
        <w:br/>
      </w:r>
      <w:r>
        <w:rPr>
          <w:b/>
        </w:rPr>
        <w:t>ROLL : d2=d2(2)=2</w:t>
      </w:r>
      <w:r>
        <w:br/>
        <w:t>1-3 玛尔卡</w:t>
        <w:br/>
        <w:t>4-6 德基玛</w:t>
        <w:br/>
        <w:t>7-9 奥卢斯</w:t>
        <w:br/>
        <w:t>10 大成功/大失败</w:t>
        <w:br/>
      </w:r>
      <w:r>
        <w:rPr>
          <w:b/>
        </w:rPr>
        <w:t>ROLL : d10=d10(1)=1</w:t>
      </w:r>
      <w:r>
        <w:br/>
        <w:t>玛尔卡暗中没有参加训练，而是潜入中控室切断了网络，屏蔽了外界对内的干扰，那么主导本次计划的是</w:t>
        <w:br/>
        <w:t>1-3 阿莱西雅</w:t>
        <w:br/>
        <w:t>4-6 弗拉维</w:t>
        <w:br/>
        <w:t>7-9 德基玛</w:t>
        <w:br/>
        <w:t>10 大成功/大失败</w:t>
        <w:br/>
      </w:r>
      <w:r>
        <w:rPr>
          <w:b/>
        </w:rPr>
        <w:t>ROLL : d10=d10(10)=10</w:t>
      </w:r>
      <w:r>
        <w:br/>
      </w:r>
      <w:r>
        <w:rPr>
          <w:b/>
        </w:rPr>
        <w:t>ROLL : d2=d2(1)=1</w:t>
      </w:r>
      <w:r>
        <w:br/>
        <w:t>1-3 名单上的主教</w:t>
        <w:br/>
        <w:t>4-6 西塞罗</w:t>
        <w:br/>
        <w:t>7-9 玛利图斯</w:t>
        <w:br/>
        <w:t>10 大成功/大失败</w:t>
        <w:br/>
      </w:r>
      <w:r>
        <w:rPr>
          <w:b/>
        </w:rPr>
        <w:t>ROLL : d10=d10(4)=4</w:t>
      </w:r>
      <w:r>
        <w:br/>
        <w:br/>
      </w:r>
    </w:p>
    <w:p>
      <w:pPr>
        <w:pStyle w:val="ThreadMinimal"/>
      </w:pPr>
      <w:r>
        <w:t>#2399 [2024-12-03 22:03:28]</w:t>
        <w:br/>
        <w:br/>
        <w:t>西塞罗，追寻着真正的、美好的人，对意志不坚者不报希望，但他竟然主动参与了此类大型计划是因为</w:t>
        <w:br/>
        <w:t>1-3 有人和他做了交易</w:t>
        <w:br/>
        <w:t>4-6 他早年对某人的许诺</w:t>
        <w:br/>
        <w:t>7-9 他不赞成弑神计划</w:t>
        <w:br/>
        <w:t>10 大成功/大失败</w:t>
        <w:br/>
      </w:r>
      <w:r>
        <w:rPr>
          <w:b/>
        </w:rPr>
        <w:t>ROLL : d10=d10(9)=9</w:t>
      </w:r>
      <w:r>
        <w:br/>
        <w:t>弑神计划。他望着斑斓明亮的战场。这一幕将在二十七天后，复刻在第六号海沟上。</w:t>
        <w:br/>
        <w:t>海嗣前仆后继，第二军团的炮火恍若无限地膨胀，结局尚未裁定，更遥远的变乱仍在发生，随时会传来撕裂大洋的爆鸣时，城内同胞的血正泼溅在金属地板的花纹上。如此嘈杂的声波，是阿戈尔在愤怒，阿戈尔在低吟，但——</w:t>
        <w:br/>
        <w:t>子嗣呼唤大海。</w:t>
        <w:br/>
        <w:t>——这不是正确的那条道路，阿戈尔人，你们的自傲到此为止。</w:t>
        <w:br/>
        <w:t>大海淹没所有光明。</w:t>
        <w:br/>
        <w:t>神不该被鲁莽地惊动。</w:t>
        <w:br/>
        <w:t/>
        <w:br/>
        <w:t>[围攻 Round 1]</w:t>
        <w:br/>
        <w:t/>
        <w:br/>
        <w:t>第二军团的出力(阿戈尔舰队+30，深海猎人+10)</w:t>
        <w:br/>
      </w:r>
      <w:r>
        <w:rPr>
          <w:b/>
        </w:rPr>
        <w:t>ROLL : d100+40=d100(36)+40=76</w:t>
      </w:r>
      <w:r>
        <w:br/>
        <w:t>海嗣潮的出力(海嗣潮+30)</w:t>
        <w:br/>
      </w:r>
      <w:r>
        <w:rPr>
          <w:b/>
        </w:rPr>
        <w:t>ROLL : d100+30=d100(82)+30=112</w:t>
      </w:r>
      <w:r>
        <w:br/>
        <w:t>舰队的伤亡程度(阿戈尔科技-30)</w:t>
        <w:br/>
      </w:r>
      <w:r>
        <w:rPr>
          <w:b/>
        </w:rPr>
        <w:t>ROLL : d100=d100(53)=53-30=23</w:t>
      </w:r>
      <w:r>
        <w:br/>
        <w:t>深海猎人的伤亡程度(深海猎人-20)</w:t>
        <w:br/>
      </w:r>
      <w:r>
        <w:rPr>
          <w:b/>
        </w:rPr>
        <w:t>ROLL : d100=d100(39)=39-20=19</w:t>
      </w:r>
      <w:r>
        <w:br/>
        <w:br/>
      </w:r>
    </w:p>
    <w:p>
      <w:pPr>
        <w:pStyle w:val="ThreadMinimal"/>
      </w:pPr>
      <w:r>
        <w:t>#2400 [2024-12-03 22:20:21]</w:t>
        <w:br/>
        <w:br/>
        <w:t>歌蕾蒂娅心烦意乱地站在落地窗前，那点光芒已在视觉尽头闪烁。文明的灯火。</w:t>
        <w:br/>
        <w:t>随二队执行任务的舰队也隶属于第二军团，她仍记得指挥官得知消息时的震悚和迷茫：怎么会有人敢袭击阿戈尔的军团？怎么会有人能包围阿戈尔的军团？</w:t>
        <w:br/>
        <w:t>——唯有海嗣，唯有大群。</w:t>
        <w:br/>
        <w:t>它们以可鄙而原始的生命铸成战线，而猎人却无法立刻呼应战斗，阿戈尔的内部出了问题，一队仍然毫无消息……血越烧越热，歌蕾蒂娅放任战意膨胀着压过毫无用处的忧虑。</w:t>
        <w:br/>
        <w:t>她的长槊急需搅碎些什么。</w:t>
        <w:br/>
        <w:t/>
        <w:br/>
        <w:t>[围攻 Round 2]</w:t>
        <w:br/>
        <w:t/>
        <w:br/>
        <w:t>第二军团的出力(阿戈尔舰队+30，深海猎人+20)</w:t>
        <w:br/>
      </w:r>
      <w:r>
        <w:rPr>
          <w:b/>
        </w:rPr>
        <w:t>ROLL : d100+50=d100(64)+50=114</w:t>
      </w:r>
      <w:r>
        <w:br/>
        <w:t>海嗣潮的出力(海嗣潮+30)</w:t>
        <w:br/>
      </w:r>
      <w:r>
        <w:rPr>
          <w:b/>
        </w:rPr>
        <w:t>ROLL : d100+30=d100(61)+30=91</w:t>
      </w:r>
      <w:r>
        <w:br/>
        <w:t>前线暂时稳固，但神经也因高强度接入舰队而锐痛……普布利乌斯紧皱着眉拉起新的系统屏幕，终于能抽出几分钟来解决另一个问题：</w:t>
        <w:br/>
        <w:t>深海猎人一队，他们究竟状态如何？</w:t>
        <w:br/>
        <w:t>1-3 挣扎</w:t>
        <w:br/>
        <w:t>4-6 沉睡</w:t>
        <w:br/>
        <w:t>7-9 出现死亡</w:t>
        <w:br/>
        <w:t>10 大成功/大失败</w:t>
        <w:br/>
      </w:r>
      <w:r>
        <w:rPr>
          <w:b/>
        </w:rPr>
        <w:t>ROLL : d10=d10(3)=3</w:t>
      </w:r>
      <w:r>
        <w:br/>
        <w:t>外部系统的反复入侵扰动了内部的迷梦，许多猎人的潜意识已经感知到危险正在来临，但对于他们挣扎着的苏醒，玛尔卡选择</w:t>
        <w:br/>
        <w:t>1-3 继续沉睡</w:t>
        <w:br/>
        <w:t>4-6 无视</w:t>
        <w:br/>
        <w:t>7-9 抹杀</w:t>
        <w:br/>
        <w:t>10 大成功/大失败</w:t>
        <w:br/>
      </w:r>
      <w:r>
        <w:rPr>
          <w:b/>
        </w:rPr>
        <w:t>ROLL : d10=d10(3)=3</w:t>
      </w:r>
      <w:r>
        <w:br/>
        <w:br/>
      </w:r>
    </w:p>
    <w:p>
      <w:pPr>
        <w:pStyle w:val="ThreadMinimal"/>
      </w:pPr>
      <w:r>
        <w:t>#2401 [2024-12-03 22:35:40]</w:t>
        <w:br/>
        <w:br/>
        <w:t>“睡吧……”悲悯的人如此期许，“无知的、轻松的美梦……”</w:t>
        <w:br/>
        <w:t>[是否确认增强频率]</w:t>
        <w:br/>
        <w:t>“这不好么？”</w:t>
        <w:br/>
        <w:t>[是……是是是是是是是是是]</w:t>
        <w:br/>
        <w:t>[系统已监测到程序紊乱]</w:t>
        <w:br/>
        <w:t>普布利乌斯的入侵(弑神计划总负责人+30)</w:t>
        <w:br/>
      </w:r>
      <w:r>
        <w:rPr>
          <w:b/>
        </w:rPr>
        <w:t>ROLL : d100+30=d100(87)+30=117</w:t>
      </w:r>
      <w:r>
        <w:br/>
        <w:t>玛尔卡的防护(海猎特区+20)</w:t>
        <w:br/>
      </w:r>
      <w:r>
        <w:rPr>
          <w:b/>
        </w:rPr>
        <w:t>ROLL : d100+20=d100(76)+20=96</w:t>
      </w:r>
      <w:r>
        <w:br/>
        <w:t>“普布利乌斯，回头看看吧。”</w:t>
        <w:br/>
        <w:t>——这一切，会不会发生得太晚了？</w:t>
        <w:br/>
        <w:t/>
        <w:br/>
        <w:t>[围攻 Round 3]</w:t>
        <w:br/>
        <w:t/>
        <w:br/>
        <w:t>第二军团的出力(阿戈尔舰队+30，深海猎人+20)</w:t>
        <w:br/>
      </w:r>
      <w:r>
        <w:rPr>
          <w:b/>
        </w:rPr>
        <w:t>ROLL : d100+50=d100(17)+50=67</w:t>
      </w:r>
      <w:r>
        <w:br/>
        <w:t>海嗣潮的出力(海嗣潮+30)</w:t>
        <w:br/>
      </w:r>
      <w:r>
        <w:rPr>
          <w:b/>
        </w:rPr>
        <w:t>ROLL : d100+30=d100(80)+30=110</w:t>
      </w:r>
      <w:r>
        <w:br/>
        <w:t>舰队的伤亡程度(阿戈尔科技-30)</w:t>
        <w:br/>
      </w:r>
      <w:r>
        <w:rPr>
          <w:b/>
        </w:rPr>
        <w:t>ROLL : d100=d100(35)=35-30=5</w:t>
      </w:r>
      <w:r>
        <w:br/>
        <w:t>深海猎人的伤亡程度(深海猎人-20)</w:t>
        <w:br/>
      </w:r>
      <w:r>
        <w:rPr>
          <w:b/>
        </w:rPr>
        <w:t>ROLL : d100=d100(100)=100-20=80</w:t>
      </w:r>
      <w:r>
        <w:br/>
        <w:br/>
      </w:r>
    </w:p>
    <w:p>
      <w:pPr>
        <w:pStyle w:val="ThreadMinimal"/>
      </w:pPr>
      <w:r>
        <w:t>#2402 [2024-12-03 22:40:08]</w:t>
        <w:br/>
        <w:br/>
        <w:t>出现减员，二队和四队的死亡比例分别是</w:t>
        <w:br/>
      </w:r>
      <w:r>
        <w:rPr>
          <w:b/>
        </w:rPr>
        <w:t>ROLL : d70+30=d70(55)+30=85</w:t>
      </w:r>
      <w:r>
        <w:br/>
      </w:r>
      <w:r>
        <w:rPr>
          <w:b/>
        </w:rPr>
        <w:t>ROLL : d70+30=d70(22)+30=52</w:t>
      </w:r>
      <w:r>
        <w:br/>
        <w:t>能造成如此大规模的死亡是因为</w:t>
        <w:br/>
        <w:t>1-3 军团长被迫分神不好指挥舰队</w:t>
        <w:br/>
        <w:t>4-6 西塞罗带的海嗣规模是史上最大</w:t>
        <w:br/>
        <w:t>7-9 玛利图斯后来带大群加入战场</w:t>
        <w:br/>
        <w:t>10 大成功/大失败</w:t>
        <w:br/>
      </w:r>
      <w:r>
        <w:rPr>
          <w:b/>
        </w:rPr>
        <w:t>ROLL : d10=d10(5)=5</w:t>
      </w:r>
      <w:r>
        <w:br/>
        <w:t>西塞罗带这么多海嗣就为了毁灭第二军团？</w:t>
        <w:br/>
        <w:t>1-3 就是这样</w:t>
        <w:br/>
        <w:t>4-6 还有科城</w:t>
        <w:br/>
        <w:t>7-9 蹲守其它军团</w:t>
        <w:br/>
        <w:t>10 大成功/大失败</w:t>
        <w:br/>
      </w:r>
      <w:r>
        <w:rPr>
          <w:b/>
        </w:rPr>
        <w:t>ROLL : d10=d10(9)=9</w:t>
      </w:r>
      <w:r>
        <w:br/>
        <w:t>二队还剩十一人，四队还剩三十六人。这些生命指标的汇总在一瞬间闪过普布利乌斯的视野，又立刻被更多的数据洪流淹没。</w:t>
        <w:br/>
        <w:t>填满了整张屏幕的红点，他的眼前已只剩下这个。</w:t>
        <w:br/>
        <w:t>“普布利乌斯！”当马库斯急切来电时，他也只是本能地记录那些词句，“深海猎人的战时通讯频道，我需要最新的。”二队和四队已经遭受重创，他们必须有所配合，重新组织起新的指挥中心。</w:t>
        <w:br/>
        <w:t>但在瞬间的思考后，普布利乌斯的回应是</w:t>
        <w:br/>
        <w:t>1-3 给出频道编号</w:t>
        <w:br/>
        <w:t>4-6 并询问一队情况</w:t>
        <w:br/>
        <w:t>7-9 以及始作俑者</w:t>
        <w:br/>
        <w:t>10 大成功/大失败</w:t>
        <w:br/>
      </w:r>
      <w:r>
        <w:rPr>
          <w:b/>
        </w:rPr>
        <w:t>ROLL : d10=d10(1)=1</w:t>
      </w:r>
      <w:r>
        <w:br/>
        <w:br/>
      </w:r>
    </w:p>
    <w:p>
      <w:pPr>
        <w:pStyle w:val="ThreadMinimal"/>
      </w:pPr>
      <w:r>
        <w:t>#2403 [2024-12-03 23:00:57]</w:t>
        <w:br/>
        <w:br/>
        <w:t>所有额外交流都被禁止，普布利乌斯的脑力完全供给于舰队作战。</w:t>
        <w:br/>
        <w:t>于是马库斯只得到了一串利落的编号，下一秒通讯关闭，他也没来得及汇报</w:t>
        <w:br/>
        <w:t>1-3 没找到中控室的人</w:t>
        <w:br/>
        <w:t>4-6 已经控制住了玛尔卡</w:t>
        <w:br/>
        <w:t>7-9 已经处决了玛尔卡</w:t>
        <w:br/>
        <w:t>10 大成功/大失败</w:t>
        <w:br/>
      </w:r>
      <w:r>
        <w:rPr>
          <w:b/>
        </w:rPr>
        <w:t>ROLL : d10=d10(8)=8</w:t>
      </w:r>
      <w:r>
        <w:br/>
        <w:t>杀死玛尔卡的人是</w:t>
        <w:br/>
        <w:t>0 陌生海猎——100 熟人</w:t>
        <w:br/>
      </w:r>
      <w:r>
        <w:rPr>
          <w:b/>
        </w:rPr>
        <w:t>ROLL : d100=d100(65)=65</w:t>
      </w:r>
      <w:r>
        <w:br/>
        <w:t>马库斯/阿普琉斯/维比乌斯/格涅娅/提比略/“提图斯”</w:t>
        <w:br/>
      </w:r>
      <w:r>
        <w:rPr>
          <w:b/>
        </w:rPr>
        <w:t>ROLL : d6=d6(3)=3</w:t>
      </w:r>
      <w:r>
        <w:br/>
        <w:t>发现有人闯入中控室的时候，玛尔卡一瞬间的想法是</w:t>
        <w:br/>
        <w:t>1-3 惊恐</w:t>
        <w:br/>
        <w:t>4-6 遗憾</w:t>
        <w:br/>
        <w:t>7-9 痛苦</w:t>
        <w:br/>
        <w:t>10 大成功/大失败</w:t>
        <w:br/>
      </w:r>
      <w:r>
        <w:rPr>
          <w:b/>
        </w:rPr>
        <w:t>ROLL : d10=d10(3)=3</w:t>
      </w:r>
      <w:r>
        <w:br/>
        <w:t>金属隔断很好地屏蔽了墙外的脚步声，于是，当那扇门轰然倒塌时，忙于操作系统的人才姗姗来迟地意识到：催眠已然失效。</w:t>
        <w:br/>
        <w:t>她伸手向腰间的武器，结局是什么如此清晰。</w:t>
        <w:br/>
        <w:t>但与此同时，那么多的恐惧也同那一声倒塌的震响一齐蔓延，玛尔卡不敢想象队友们厌恶和敌视的眼神，他们会说——</w:t>
        <w:br/>
        <w:t>维比乌斯干脆利落地砍下了她的头。</w:t>
        <w:br/>
        <w:t>他什么也没说，冰冷的眼睛里什么也没有。他的目标只是夺回系统的控制权，唤醒其他人，以最快速度奔赴科洛斯修姆外的战场。</w:t>
        <w:br/>
        <w:t>——叛徒和她的理由在这其中无关紧要。</w:t>
        <w:br/>
        <w:br/>
      </w:r>
    </w:p>
    <w:p>
      <w:pPr>
        <w:pStyle w:val="ThreadMinimal"/>
      </w:pPr>
      <w:r>
        <w:t>#2404 [2024-12-03 23:18:33]</w:t>
        <w:br/>
        <w:br/>
        <w:t>当你苏醒并得知玛尔卡的死亡后，你对第二军团陷入苦战的灵感是(经验+20)</w:t>
        <w:br/>
      </w:r>
      <w:r>
        <w:rPr>
          <w:b/>
        </w:rPr>
        <w:t>ROLL : d100+20=d100(48)+20=68</w:t>
      </w:r>
      <w:r>
        <w:br/>
        <w:t>你对现状如此发展的想法是</w:t>
        <w:br/>
        <w:t>1-3 愤怒</w:t>
        <w:br/>
        <w:t>4-6 紧绷</w:t>
        <w:br/>
        <w:t>7-9 混乱</w:t>
        <w:br/>
        <w:t>10 大成功/大失败</w:t>
        <w:br/>
      </w:r>
      <w:r>
        <w:rPr>
          <w:b/>
        </w:rPr>
        <w:t>ROLL : d10=d10(8)=8</w:t>
      </w:r>
      <w:r>
        <w:br/>
        <w:t>在头痛欲裂中，你睁开眼。</w:t>
        <w:br/>
        <w:t>训练室银白的天花板被蒙上一圈红光，始终有脚步声纷乱作响，一个不认识的猎人收回确认你脉搏和瞳孔的手，丢下“提图斯”的终端后转身就走。没有人告诉你发生了什么，只有冷肃的眼神彼此递出，你仍然不知道为何空气里……漂浮着一丝血腥？</w:t>
        <w:br/>
        <w:t>“系统。”呼唤，杳无音讯，仿佛被全世界抛弃。</w:t>
        <w:br/>
        <w:t>那么，触及地面，支撑身体……你在站立的同时后知后觉地拿起终端，获得了一个令人后怕的真相。</w:t>
        <w:br/>
        <w:t>深渊只有一步之遥。</w:t>
        <w:br/>
        <w:t>因为你的放任，你的漠视，三队已照常出发且失去音讯，二队和四队损失惨重，第二军团正在科洛斯修姆外被海嗣围攻。在这一次同样来之不易的生命中，你没有思考提图斯转队的原因，没有立刻组织起新的行动计划，甚至没有对一队中的叛徒多加留心，只因为——</w:t>
        <w:br/>
        <w:t>1-3 疲惫的倦怠</w:t>
        <w:br/>
        <w:t>4-6 刺激如此短暂</w:t>
        <w:br/>
        <w:t>7-9 适当牺牲</w:t>
        <w:br/>
        <w:t>10 大成功/大失败</w:t>
        <w:br/>
      </w:r>
      <w:r>
        <w:rPr>
          <w:b/>
        </w:rPr>
        <w:t>ROLL : d10=d10(7)=7</w:t>
      </w:r>
      <w:r>
        <w:br/>
        <w:br/>
      </w:r>
    </w:p>
    <w:p>
      <w:pPr>
        <w:pStyle w:val="ThreadMinimal"/>
      </w:pPr>
      <w:r>
        <w:t>#2405 [2024-12-06 23:42:20]</w:t>
        <w:br/>
        <w:br/>
        <w:t>这就是你的计划——那么你在为什么感到混乱？</w:t>
        <w:br/>
        <w:t>1-3 没想到结局这么惨烈</w:t>
        <w:br/>
        <w:t>4-6 在意识到牺牲后的自罪</w:t>
        <w:br/>
        <w:t>7-9 身体原因意识不清</w:t>
        <w:br/>
        <w:t>10 大成功/大失败</w:t>
        <w:br/>
      </w:r>
      <w:r>
        <w:rPr>
          <w:b/>
        </w:rPr>
        <w:t>ROLL : d10=d10(2)=2</w:t>
      </w:r>
      <w:r>
        <w:br/>
        <w:t>生命迭代，而你的目标从个体的生存不断上升，扩散到更广阔的视野去。你想要深海猎人、阿戈尔与泰拉的幸存，但有时不是事事都能尽善尽美，因此你选择了放弃一部分以挽救更大的一部分：</w:t>
        <w:br/>
        <w:t>你选择了以深海猎人的受创而饵，引出玛利图斯和深海教会。</w:t>
        <w:br/>
        <w:t>是的，一切仍在计划之中，玛尔卡被坐实叛徒身份，深海教会终于被阿戈尔高度重视，但代价是——</w:t>
        <w:br/>
        <w:t>你有时会忘记。你是一个人类。</w:t>
        <w:br/>
        <w:t>——在你之外，一次又一次不可被数清的死亡。</w:t>
        <w:br/>
        <w:t>你仍记得肉体的归属是人类。</w:t>
        <w:br/>
        <w:t>你从数字构成的代码里看见字句，又从字句里看出尸骸，熟悉的血腥味，幻觉般的血腥味……不，在你的设想里绝没有到这一步，为什么？你的计划本该符合逻辑运行，虽然遗憾，仍然可以接受，除非……</w:t>
        <w:br/>
        <w:t>你忘记了你也和所有人类一样……</w:t>
        <w:br/>
        <w:t>但无论如何，事实就是：你与夭折的结局擦肩而过。</w:t>
        <w:br/>
        <w:t>脆弱不可避免。</w:t>
        <w:br/>
        <w:t>“我真的做好准备了吗？”</w:t>
        <w:br/>
        <w:t>这是真的可以接受的交易吗？</w:t>
        <w:br/>
        <w:t>“我在和谁交易？”</w:t>
        <w:br/>
        <w:t>我有交易的资格吗？</w:t>
        <w:br/>
        <w:t>“我选择牺牲后得到的究竟是什么？”</w:t>
        <w:br/>
        <w:t>谁能告诉我解决这些问题的终极办法？</w:t>
        <w:br/>
        <w:t>1-3 思考暂停</w:t>
        <w:br/>
        <w:t>4-6 思考无用</w:t>
        <w:br/>
        <w:t>7-9 思考永恒</w:t>
        <w:br/>
        <w:t>10 大成功/大失败</w:t>
        <w:br/>
      </w:r>
      <w:r>
        <w:rPr>
          <w:b/>
        </w:rPr>
        <w:t>ROLL : d10=d10(7)=7</w:t>
      </w:r>
      <w:r>
        <w:br/>
        <w:br/>
      </w:r>
    </w:p>
    <w:p>
      <w:pPr>
        <w:pStyle w:val="ThreadMinimal"/>
      </w:pPr>
      <w:r>
        <w:t>#2406 [2024-12-08 20:29:13]</w:t>
        <w:br/>
        <w:br/>
        <w:t>无人解答，这个世界没有人能看到你所看见的未来，因此只剩下——</w:t>
        <w:br/>
        <w:t>你自己。只有你能在最高天之上使用这生者的特权。</w:t>
        <w:br/>
        <w:t>但这是幸福吗，这是权力吗？不！它是永无止尽的困境，束缚住了你的手脚，这条缓缓收紧的吊索，始终栓在祭品的脖颈上：你没法再抛开一切责任，仅为私欲而活，你要向道德、向秩序屈服，接受社会所加的评判乃至苛责……谁值得这一切？</w:t>
        <w:br/>
        <w:t>你还记得你最初的样子吗？</w:t>
        <w:br/>
        <w:t>做一个冷眼旁观的求生者，我就一定会更快乐吗？</w:t>
        <w:br/>
        <w:t>你认为你还能去往何方？</w:t>
        <w:br/>
        <w:t>如果放弃深海猎人，放弃阿戈尔，甚至不再关心泰拉的未来，行走在大地之上时，我又能去往何方？</w:t>
        <w:br/>
        <w:t>你在所谓的大爱中究竟看见了什么？</w:t>
        <w:br/>
        <w:t>……</w:t>
        <w:br/>
        <w:t>没有猎人，最熟悉的色彩，没有公民，千千万模糊无比的个体，甚至没有那张最陌生的、最遥远的、最无法复现的……你的面孔。</w:t>
        <w:br/>
        <w:t>轮回者的眼中空无一人。</w:t>
        <w:br/>
        <w:t>最终你对自己说：那么，思考吧，永恒地思考下去吧，只要意识一日不消散，这困惑和发问一日不会停止，即使苦难磨平了善性，即使人类为奇迹献上损耗，你依然会——</w:t>
        <w:br/>
        <w:t>——见证它。</w:t>
        <w:br/>
        <w:t>“提图斯”撞入家门，掀开匣子握住武器，金属冰冷地反射出光晕。</w:t>
        <w:br/>
        <w:t>——实践它。</w:t>
        <w:br/>
        <w:t>“港区A-75，立刻集合。”马库斯的声音失去了轻快，“这里交给海巡队。”</w:t>
        <w:br/>
        <w:t>——历经失败。</w:t>
        <w:br/>
        <w:t>“这是阿戈尔历史上烈度最高的一次海嗣袭击……所有人，做好准备。”</w:t>
        <w:br/>
        <w:t>——直至成功。</w:t>
        <w:br/>
        <w:t>“收到。”求索者踏上道路，投身从未停息的战场。</w:t>
        <w:br/>
        <w:t>无垠的海与无垠的血永远环绕其身，疼痛比思考更加直截了当，当你重构起自我时，泰拉亦对你说：</w:t>
        <w:br/>
        <w:t>“这就是我。”</w:t>
        <w:br/>
        <w:t>千万次背叛与忠诚，千万次选择与终点，生灵跌倒而仰望星空，美和苦难一样真实。</w:t>
        <w:br/>
        <w:t>——欢迎来到，我们的泰拉。</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
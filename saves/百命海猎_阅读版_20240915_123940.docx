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8.现pa后日谈指路[url=https://bbs.nga.cn/read.php?tid=40791724]海猎、日常与笑话[/url]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晦暗的海忽然被赋予了颜色，波光粼粼的水被光所切分、渗透、染色，宛如半透明的一扇门，它在起伏，活着一般静谧地变幻，大团深浅不一的色块簇拥着你，为你指引了道路……</w:t>
        <w:br/>
        <w:t>你自地狱升上另一个地狱。</w:t>
        <w:br/>
        <w:t>嘈杂一瞬间涌入大脑，寒冷的气流撕扯过你湿润的皮肤，从你身边骤然奔腾而过。</w:t>
        <w:br/>
        <w:t>……是风，你意识到有风在海面上咆哮，混合着潮音的声响，浪花惨白地碎裂向黝黑的山崖。铅灰色的天空下，漆黑的海与大地只以这道白为界限。</w:t>
        <w:br/>
        <w:t>稳定，有序，无休无止。</w:t>
        <w:br/>
        <w:t>这就是……海。</w:t>
        <w:br/>
        <w:t>络结的额发黏上脸颊，你呼吸着满是腥味的水汽，筋疲力尽地踏上潮湿的沙滩，无数水珠从衣摆摔落在小洼，溅起灰白的沙砾。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断崖的边缘完全隐没的无月的夜色下，于是你也顺其自然地走进了阴影。</w:t>
        <w:br/>
        <w:t>没人会想到有人能从这里偷渡，整座城市都安静得令人不安，只有偶尔传来家庭间的闲言碎语，和惩戒军巡逻的脚步声。</w:t>
        <w:br/>
        <w:t>阿戈尔人的麻烦……你尽量绕开那些还点着灯的房屋，在叹息中搜寻食物。</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没有人也没有文明的地方——</w:t>
        <w:br/>
        <w:t>对你而言就是安全。</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[img]https://img.nga.178.com/attachments/mon_202408/29/meQ2u-3zg0ZzT3cS1uc-1ac.jpg.medium.jpg[/img]</w:t>
        <w:br/>
        <w:t/>
        <w:br/>
        <w:t>格涅娅</w:t>
        <w:br/>
        <w:t>关键词：学者、不规则、贵族领主</w:t>
        <w:br/>
        <w:t/>
        <w:br/>
        <w:t>*衣服构造是褶皱领子的灯笼袖衬衫+不规则马甲+长裤，斗篷下摆也不规则</w:t>
        <w:br/>
        <w:t>*靴子是吊筒的平底，鞋面仿玛丽珍，腿上有护膝状的金色装饰，手套是……画画防误触款式，手臂上有臂环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你甩下一地血色狼藉，教会的幻梦仍是虚无泡影。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p>
      <w:pPr>
        <w:pStyle w:val="ThreadMinimal"/>
      </w:pPr>
      <w:r>
        <w:t>#2249 [2024-09-15 20:04:51]</w:t>
        <w:br/>
        <w:b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
        <w:br/>
        <w:t>对于你申请立刻对话凯尔希和博士的要求，罗德岛的回复是(大于50有空，特殊情况+20)</w:t>
        <w:br/>
        <w:t>凯尔希</w:t>
        <w:br/>
      </w:r>
      <w:r>
        <w:rPr>
          <w:b/>
        </w:rPr>
        <w:t>ROLL : d100+20=d100(75)+20=95</w:t>
      </w:r>
      <w:r>
        <w:br/>
        <w:t>博士</w:t>
        <w:br/>
      </w:r>
      <w:r>
        <w:rPr>
          <w:b/>
        </w:rPr>
        <w:t>ROLL : d100+20=d100(84)+20=104</w:t>
      </w:r>
      <w:r>
        <w:br/>
        <w:t/>
        <w:br/>
        <w:t>据你成为干员也过去了三年左右，加上有斯卡蒂提前通知，凯尔希现在对你的印象是</w:t>
        <w:br/>
        <w:t>1-3 可疑也强力的信息来源</w:t>
        <w:br/>
        <w:t>4-6 杳无音讯的深海猎人</w:t>
        <w:br/>
        <w:t>7-9 来自阿戈尔的合作者</w:t>
        <w:br/>
        <w:t>10 大成功/大失败</w:t>
        <w:br/>
      </w:r>
      <w:r>
        <w:rPr>
          <w:b/>
        </w:rPr>
        <w:t>ROLL : d10=d10(7)=7</w:t>
      </w:r>
      <w:r>
        <w:br/>
      </w:r>
      <w:r>
        <w:rPr>
          <w:b/>
        </w:rPr>
        <w:t>ROLL : d2=d2(2)=2</w:t>
      </w:r>
      <w:r>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br/>
        <w:br/>
      </w:r>
    </w:p>
    <w:p>
      <w:pPr>
        <w:pStyle w:val="ThreadMinimal"/>
      </w:pPr>
      <w:r>
        <w:t>#2250 [2024-09-15 20:15:49]</w:t>
        <w:br/>
        <w:br/>
        <w:t>博士现在对你的印象是</w:t>
        <w:br/>
        <w:t>1-3 一面之缘的陌生干员</w:t>
        <w:br/>
        <w:t>4-6 事关重大的合作者</w:t>
        <w:br/>
        <w:t>7-9 时间太久，把你给忘了</w:t>
        <w:br/>
        <w:t>10 大成功/大失败</w:t>
        <w:br/>
      </w:r>
      <w:r>
        <w:rPr>
          <w:b/>
        </w:rPr>
        <w:t>ROLL : d10=d10(4)=4</w:t>
      </w:r>
      <w:r>
        <w:br/>
      </w:r>
      <w:r>
        <w:rPr>
          <w:b/>
        </w:rPr>
        <w:t>ROLL : d2=d2(2)=2</w:t>
      </w:r>
      <w:r>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
        <w:br/>
        <w:t>于是你这次进会议室依然得屈尊低头。</w:t>
        <w:br/>
        <w:t>“提比略。”两个横贯了万年岁月的生命坐在圆桌边，其中的菲林向你点点头，“所有人都时间紧迫，那就让我们长话短说——”</w:t>
        <w:br/>
        <w:t>“你在伊比利亚的海岸上找到了什么？”</w:t>
        <w:br/>
        <w:br/>
      </w:r>
    </w:p>
    <w:p>
      <w:pPr>
        <w:pStyle w:val="ThreadMinimal"/>
      </w:pPr>
      <w:r>
        <w:t>#2251 [2024-09-15 20:29:11]</w:t>
        <w:br/>
        <w:br/>
        <w:t>你的说服(莫名其妙的邀请-20，罗德岛干员+20)</w:t>
        <w:br/>
      </w:r>
      <w:r>
        <w:rPr>
          <w:b/>
        </w:rPr>
        <w:t>ROLL : d100=d100(54)=54</w:t>
      </w:r>
      <w:r>
        <w:br/>
        <w:t>凯尔希的说服(过于可疑+20)</w:t>
        <w:br/>
      </w:r>
      <w:r>
        <w:rPr>
          <w:b/>
        </w:rPr>
        <w:t>ROLL : d100+20=d100(35)+20=55</w:t>
      </w:r>
      <w:r>
        <w:br/>
        <w:t>博士的说服(过于可疑+20)</w:t>
        <w:br/>
      </w:r>
      <w:r>
        <w:rPr>
          <w:b/>
        </w:rPr>
        <w:t>ROLL : d100+20=d100(50)+20=70</w:t>
      </w:r>
      <w:r>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